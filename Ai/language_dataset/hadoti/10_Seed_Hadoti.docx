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10_Seed_Hadoti</w:t>
      </w:r>
    </w:p>
    <w:p>
      <w:r>
        <w:t>Pragati AI Rajasthan Dataset - File 10 (Seed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