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08_KVK_Bagri</w:t>
      </w:r>
    </w:p>
    <w:p>
      <w:r>
        <w:t>Pragati AI Rajasthan Dataset - File 8 (KVK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