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09_Fertilizer_Bagri</w:t>
      </w:r>
    </w:p>
    <w:p>
      <w:r>
        <w:t>Pragati AI Rajasthan Dataset - File 9 (Fertilizer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