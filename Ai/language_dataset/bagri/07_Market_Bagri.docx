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07_Market_Bagri</w:t>
      </w:r>
    </w:p>
    <w:p>
      <w:r>
        <w:t>Pragati AI Rajasthan Dataset - File 7 (Market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