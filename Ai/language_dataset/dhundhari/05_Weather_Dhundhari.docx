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05_Weather_Dhundhari</w:t>
      </w:r>
    </w:p>
    <w:p>
      <w:r>
        <w:t>Pragati AI Rajasthan Dataset - File 5 (Weather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