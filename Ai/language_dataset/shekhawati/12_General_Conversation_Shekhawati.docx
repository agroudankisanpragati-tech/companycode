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12_General_Conversation_Shekhawati</w:t>
      </w:r>
    </w:p>
    <w:p>
      <w:r>
        <w:t>Pragati AI Rajasthan Dataset - File 12 (General Conversation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