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03_Crop_Shekhawati</w:t>
      </w:r>
    </w:p>
    <w:p>
      <w:r>
        <w:t>Pragati AI Rajasthan Dataset - File 3 (Crop - Shekhawati)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