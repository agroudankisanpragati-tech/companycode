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02_Pest_Mewari</w:t>
      </w:r>
    </w:p>
    <w:p>
      <w:r>
        <w:t>Pragati AI Rajasthan Dataset - File 2 (Pest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