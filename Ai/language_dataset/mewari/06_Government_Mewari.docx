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06_Government_Mewari</w:t>
      </w:r>
    </w:p>
    <w:p>
      <w:r>
        <w:t>Pragati AI Rajasthan Dataset - File 6 (Government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