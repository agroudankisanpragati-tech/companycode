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01_Disease_Mewari</w:t>
      </w:r>
    </w:p>
    <w:p>
      <w:r>
        <w:t>Pragati AI Rajasthan Dataset - File 1 (Disease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