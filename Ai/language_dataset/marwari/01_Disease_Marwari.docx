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01_Disease_Marwari</w:t>
      </w:r>
    </w:p>
    <w:p>
      <w:r>
        <w:t>Pragati AI Rajasthan Dataset - File 1 (Disease - Marwari)</w:t>
      </w:r>
    </w:p>
    <w:p>
      <w:pPr>
        <w:pStyle w:val="Heading2"/>
      </w:pPr>
      <w:r>
        <w:t>रोग पहचान</w:t>
      </w:r>
    </w:p>
    <w:p>
      <w:r>
        <w:t>1. म्हारी फसल में रोग लाग गयो।</w:t>
      </w:r>
    </w:p>
    <w:p>
      <w:r>
        <w:t>2. यो कुणसो रोग है?</w:t>
      </w:r>
    </w:p>
    <w:p>
      <w:r>
        <w:t>3. थूं इ रो पहचान सकै हो?</w:t>
      </w:r>
    </w:p>
    <w:p>
      <w:r>
        <w:t>4. इ रो कारण के है?</w:t>
      </w:r>
    </w:p>
    <w:p>
      <w:r>
        <w:t>5. इ रोग घणो खतरनाक है?</w:t>
      </w:r>
    </w:p>
    <w:p>
      <w:r>
        <w:t>6. इ सारी फसल में फैल सकै है?</w:t>
      </w:r>
    </w:p>
    <w:p>
      <w:r>
        <w:t>7. इ फफूंद रो रोग है?</w:t>
      </w:r>
    </w:p>
    <w:p>
      <w:r>
        <w:t>8. इ वायरस रो रोग है?</w:t>
      </w:r>
    </w:p>
    <w:p>
      <w:r>
        <w:t>9. इ कीड़ा सूं फैलियो है?</w:t>
      </w:r>
    </w:p>
    <w:p>
      <w:r>
        <w:t>10. अब म्हैं के करूं?</w:t>
      </w:r>
    </w:p>
    <w:p>
      <w:pPr>
        <w:pStyle w:val="Heading2"/>
      </w:pPr>
      <w:r>
        <w:t>लक्षण</w:t>
      </w:r>
    </w:p>
    <w:p>
      <w:r>
        <w:t>1. पान पीळा पड़ रिया है।</w:t>
      </w:r>
    </w:p>
    <w:p>
      <w:r>
        <w:t>2. पान पर धब्बा आवे है।</w:t>
      </w:r>
    </w:p>
    <w:p>
      <w:r>
        <w:t>3. तणो कळो पड़ गयो।</w:t>
      </w:r>
    </w:p>
    <w:p>
      <w:r>
        <w:t>4. जड़ सड़ री है।</w:t>
      </w:r>
    </w:p>
    <w:p>
      <w:r>
        <w:t>5. फसल मुरझा री है।</w:t>
      </w:r>
    </w:p>
    <w:p>
      <w:r>
        <w:t>6. फूल झड़ रिया है।</w:t>
      </w:r>
    </w:p>
    <w:p>
      <w:r>
        <w:t>7. फल खराब हो रिया है।</w:t>
      </w:r>
    </w:p>
    <w:p>
      <w:r>
        <w:t>8. पान मुड़ रिया है।</w:t>
      </w:r>
    </w:p>
    <w:p>
      <w:r>
        <w:t>9. वाढ रुक गई है।</w:t>
      </w:r>
    </w:p>
    <w:p>
      <w:r>
        <w:t>10. पूरो पौधो कमजोर लागे है।</w:t>
      </w:r>
    </w:p>
    <w:p>
      <w:pPr>
        <w:pStyle w:val="Heading2"/>
      </w:pPr>
      <w:r>
        <w:t>जैविक इलाज</w:t>
      </w:r>
    </w:p>
    <w:p>
      <w:r>
        <w:t>1. जैविक इलाज बतावो।</w:t>
      </w:r>
    </w:p>
    <w:p>
      <w:r>
        <w:t>2. नीम रो तेल केम काम लेवां?</w:t>
      </w:r>
    </w:p>
    <w:p>
      <w:r>
        <w:t>3. गोमूत्र रो उपयोग केम करां?</w:t>
      </w:r>
    </w:p>
    <w:p>
      <w:r>
        <w:t>4. ट्राइकोडर्मा केम डालां?</w:t>
      </w:r>
    </w:p>
    <w:p>
      <w:r>
        <w:t>5. जैविक घोल कितणी मात्रा में डालां?</w:t>
      </w:r>
    </w:p>
    <w:p>
      <w:r>
        <w:t>6. फेर छिड़काव करनो पड़सी?</w:t>
      </w:r>
    </w:p>
    <w:p>
      <w:r>
        <w:t>7. बरसात पाछै के करां?</w:t>
      </w:r>
    </w:p>
    <w:p>
      <w:r>
        <w:t>8. इ इलाज सुरक्षित है?</w:t>
      </w:r>
    </w:p>
    <w:p>
      <w:r>
        <w:t>9. कितणा दिन इलाज चालू राखां?</w:t>
      </w:r>
    </w:p>
    <w:p>
      <w:r>
        <w:t>10. जैविक खेती में इ ठीक है?</w:t>
      </w:r>
    </w:p>
    <w:p>
      <w:pPr>
        <w:pStyle w:val="Heading2"/>
      </w:pPr>
      <w:r>
        <w:t>रासायनिक इलाज</w:t>
      </w:r>
    </w:p>
    <w:p>
      <w:r>
        <w:t>1. कूणसी दवाई काम आवसी?</w:t>
      </w:r>
    </w:p>
    <w:p>
      <w:r>
        <w:t>2. दवाई कितणी मात्रा में डालां?</w:t>
      </w:r>
    </w:p>
    <w:p>
      <w:r>
        <w:t>3. छिड़काव कद करां?</w:t>
      </w:r>
    </w:p>
    <w:p>
      <w:r>
        <w:t>4. फेर स्प्रे करनो पड़सी?</w:t>
      </w:r>
    </w:p>
    <w:p>
      <w:r>
        <w:t>5. दवाई मिलाई सकां?</w:t>
      </w:r>
    </w:p>
    <w:p>
      <w:r>
        <w:t>6. दवाई पाछै सिंचाई कद करां?</w:t>
      </w:r>
    </w:p>
    <w:p>
      <w:r>
        <w:t>7. मास्क पहरणो जरूरी है?</w:t>
      </w:r>
    </w:p>
    <w:p>
      <w:r>
        <w:t>8. दवाई कितणा दिन असर करसी?</w:t>
      </w:r>
    </w:p>
    <w:p>
      <w:r>
        <w:t>9. इ दवाई बाजरे में चालसी?</w:t>
      </w:r>
    </w:p>
    <w:p>
      <w:r>
        <w:t>10. इ दवाई उड़द में चालसी?</w:t>
      </w:r>
    </w:p>
    <w:p>
      <w:pPr>
        <w:pStyle w:val="Heading2"/>
      </w:pPr>
      <w:r>
        <w:t>बचाव</w:t>
      </w:r>
    </w:p>
    <w:p>
      <w:r>
        <w:t>1. इ रोग सूं बचाव केम करां?</w:t>
      </w:r>
    </w:p>
    <w:p>
      <w:r>
        <w:t>2. बीज उपचार जरूरी है?</w:t>
      </w:r>
    </w:p>
    <w:p>
      <w:r>
        <w:t>3. फसल चक्र अपनावां?</w:t>
      </w:r>
    </w:p>
    <w:p>
      <w:r>
        <w:t>4. रोगी पौधा हटावां?</w:t>
      </w:r>
    </w:p>
    <w:p>
      <w:r>
        <w:t>5. खेत साफ राखां?</w:t>
      </w:r>
    </w:p>
    <w:p>
      <w:r>
        <w:t>6. संतुलित खाद देवां?</w:t>
      </w:r>
    </w:p>
    <w:p>
      <w:r>
        <w:t>7. समय-समय पर जांच करां?</w:t>
      </w:r>
    </w:p>
    <w:p>
      <w:r>
        <w:t>8. बराबर सिंचाई करां?</w:t>
      </w:r>
    </w:p>
    <w:p>
      <w:r>
        <w:t>9. विशेषज्ञ सूं सलाह लेवां?</w:t>
      </w:r>
    </w:p>
    <w:p>
      <w:r>
        <w:t>10. धन्यवाद।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