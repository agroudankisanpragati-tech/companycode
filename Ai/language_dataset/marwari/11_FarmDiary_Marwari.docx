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11_FarmDiary_Marwari</w:t>
      </w:r>
    </w:p>
    <w:p>
      <w:r>
        <w:t>Pragati AI Rajasthan Dataset - File 11 (Farm Diary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