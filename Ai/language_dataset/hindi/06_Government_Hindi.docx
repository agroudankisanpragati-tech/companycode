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06_Government_Hindi</w:t>
      </w:r>
    </w:p>
    <w:p>
      <w:r>
        <w:t>Pragati AI Hindi Dataset - File 6 (Government Schemes)</w:t>
      </w:r>
    </w:p>
    <w:p>
      <w:pPr>
        <w:pStyle w:val="Heading2"/>
      </w:pPr>
      <w:r>
        <w:t>General Scheme Questions</w:t>
      </w:r>
    </w:p>
    <w:p>
      <w:r>
        <w:t>1. मेरे लिए कौन सी सरकारी योजना उपलब्ध है?</w:t>
      </w:r>
    </w:p>
    <w:p>
      <w:r>
        <w:t>2. मैं किन योजनाओं के लिए पात्र हूँ?</w:t>
      </w:r>
    </w:p>
    <w:p>
      <w:r>
        <w:t>3. नई कृषि योजनाएँ कौन सी हैं?</w:t>
      </w:r>
    </w:p>
    <w:p>
      <w:r>
        <w:t>4. किसान पंजीकरण कैसे करें?</w:t>
      </w:r>
    </w:p>
    <w:p>
      <w:r>
        <w:t>5. योजना का लाभ कैसे लें?</w:t>
      </w:r>
    </w:p>
    <w:p>
      <w:r>
        <w:t>6. आवेदन कहाँ करें?</w:t>
      </w:r>
    </w:p>
    <w:p>
      <w:r>
        <w:t>7. ऑनलाइन आवेदन कैसे करें?</w:t>
      </w:r>
    </w:p>
    <w:p>
      <w:r>
        <w:t>8. ऑफलाइन आवेदन कैसे करें?</w:t>
      </w:r>
    </w:p>
    <w:p>
      <w:r>
        <w:t>9. योजना की अंतिम तिथि क्या है?</w:t>
      </w:r>
    </w:p>
    <w:p>
      <w:r>
        <w:t>10. आवेदन की स्थिति कैसे देखें?</w:t>
      </w:r>
    </w:p>
    <w:p>
      <w:pPr>
        <w:pStyle w:val="Heading2"/>
      </w:pPr>
      <w:r>
        <w:t>PM Kisan</w:t>
      </w:r>
    </w:p>
    <w:p>
      <w:r>
        <w:t>1. पीएम किसान योजना क्या है?</w:t>
      </w:r>
    </w:p>
    <w:p>
      <w:r>
        <w:t>2. पीएम किसान के लिए पात्रता क्या है?</w:t>
      </w:r>
    </w:p>
    <w:p>
      <w:r>
        <w:t>3. किस्त कब आएगी?</w:t>
      </w:r>
    </w:p>
    <w:p>
      <w:r>
        <w:t>4. किस्त की स्थिति कैसे देखें?</w:t>
      </w:r>
    </w:p>
    <w:p>
      <w:r>
        <w:t>5. ई-केवाईसी कैसे करें?</w:t>
      </w:r>
    </w:p>
    <w:p>
      <w:r>
        <w:t>6. आधार लिंक कैसे करें?</w:t>
      </w:r>
    </w:p>
    <w:p>
      <w:r>
        <w:t>7. बैंक खाता कैसे अपडेट करें?</w:t>
      </w:r>
    </w:p>
    <w:p>
      <w:r>
        <w:t>8. नाम सुधार कैसे करें?</w:t>
      </w:r>
    </w:p>
    <w:p>
      <w:r>
        <w:t>9. भुगतान रुका है तो क्या करें?</w:t>
      </w:r>
    </w:p>
    <w:p>
      <w:r>
        <w:t>10. हेल्पलाइन नंबर क्या है?</w:t>
      </w:r>
    </w:p>
    <w:p>
      <w:pPr>
        <w:pStyle w:val="Heading2"/>
      </w:pPr>
      <w:r>
        <w:t>Subsidy &amp; Support</w:t>
      </w:r>
    </w:p>
    <w:p>
      <w:r>
        <w:t>1. बीज पर सब्सिडी कैसे मिलेगी?</w:t>
      </w:r>
    </w:p>
    <w:p>
      <w:r>
        <w:t>2. उर्वरक सब्सिडी कैसे मिलेगी?</w:t>
      </w:r>
    </w:p>
    <w:p>
      <w:r>
        <w:t>3. कृषि यंत्र सब्सिडी कैसे लें?</w:t>
      </w:r>
    </w:p>
    <w:p>
      <w:r>
        <w:t>4. ड्रिप सिंचाई योजना क्या है?</w:t>
      </w:r>
    </w:p>
    <w:p>
      <w:r>
        <w:t>5. स्प्रिंकलर योजना क्या है?</w:t>
      </w:r>
    </w:p>
    <w:p>
      <w:r>
        <w:t>6. सोलर पंप योजना क्या है?</w:t>
      </w:r>
    </w:p>
    <w:p>
      <w:r>
        <w:t>7. फसल बीमा कैसे करें?</w:t>
      </w:r>
    </w:p>
    <w:p>
      <w:r>
        <w:t>8. कृषि ऋण कैसे लें?</w:t>
      </w:r>
    </w:p>
    <w:p>
      <w:r>
        <w:t>9. ब्याज अनुदान क्या है?</w:t>
      </w:r>
    </w:p>
    <w:p>
      <w:r>
        <w:t>10. पशुपालन योजना कौन सी है?</w:t>
      </w:r>
    </w:p>
    <w:p>
      <w:pPr>
        <w:pStyle w:val="Heading2"/>
      </w:pPr>
      <w:r>
        <w:t>Documents</w:t>
      </w:r>
    </w:p>
    <w:p>
      <w:r>
        <w:t>1. कौन-कौन से दस्तावेज़ चाहिए?</w:t>
      </w:r>
    </w:p>
    <w:p>
      <w:r>
        <w:t>2. आधार कार्ड आवश्यक है क्या?</w:t>
      </w:r>
    </w:p>
    <w:p>
      <w:r>
        <w:t>3. जन आधार चाहिए क्या?</w:t>
      </w:r>
    </w:p>
    <w:p>
      <w:r>
        <w:t>4. भूमि रिकॉर्ड कैसे दें?</w:t>
      </w:r>
    </w:p>
    <w:p>
      <w:r>
        <w:t>5. बैंक पासबुक जरूरी है?</w:t>
      </w:r>
    </w:p>
    <w:p>
      <w:r>
        <w:t>6. मोबाइल नंबर अपडेट कैसे करें?</w:t>
      </w:r>
    </w:p>
    <w:p>
      <w:r>
        <w:t>7. फोटो का आकार कितना होना चाहिए?</w:t>
      </w:r>
    </w:p>
    <w:p>
      <w:r>
        <w:t>8. दस्तावेज़ सत्यापन कैसे होगा?</w:t>
      </w:r>
    </w:p>
    <w:p>
      <w:r>
        <w:t>9. आवेदन अस्वीकार क्यों हुआ?</w:t>
      </w:r>
    </w:p>
    <w:p>
      <w:r>
        <w:t>10. सुधार कैसे करें?</w:t>
      </w:r>
    </w:p>
    <w:p>
      <w:pPr>
        <w:pStyle w:val="Heading2"/>
      </w:pPr>
      <w:r>
        <w:t>Farmer Conversation</w:t>
      </w:r>
    </w:p>
    <w:p>
      <w:r>
        <w:t>1. मेरे लिए सबसे अच्छी योजना कौन सी है?</w:t>
      </w:r>
    </w:p>
    <w:p>
      <w:r>
        <w:t>2. मुझे पूरी जानकारी दीजिए।</w:t>
      </w:r>
    </w:p>
    <w:p>
      <w:r>
        <w:t>3. क्या मैं पात्र हूँ?</w:t>
      </w:r>
    </w:p>
    <w:p>
      <w:r>
        <w:t>4. आवेदन करने में मदद करें।</w:t>
      </w:r>
    </w:p>
    <w:p>
      <w:r>
        <w:t>5. मेरी स्थिति जाँचिए।</w:t>
      </w:r>
    </w:p>
    <w:p>
      <w:r>
        <w:t>6. क्या कोई नई योजना आई है?</w:t>
      </w:r>
    </w:p>
    <w:p>
      <w:r>
        <w:t>7. क्या मुझे सब्सिडी मिलेगी?</w:t>
      </w:r>
    </w:p>
    <w:p>
      <w:r>
        <w:t>8. धन्यवाद।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