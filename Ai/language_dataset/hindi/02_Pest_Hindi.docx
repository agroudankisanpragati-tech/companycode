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02_Pest_Hindi</w:t>
      </w:r>
    </w:p>
    <w:p>
      <w:r>
        <w:t>Pragati AI Hindi Dataset - File 2 (Pest)</w:t>
      </w:r>
    </w:p>
    <w:p>
      <w:pPr>
        <w:pStyle w:val="Heading2"/>
      </w:pPr>
      <w:r>
        <w:t>General Pest Questions</w:t>
      </w:r>
    </w:p>
    <w:p>
      <w:r>
        <w:t>1. मेरी फसल में कीट लग गए हैं।</w:t>
      </w:r>
    </w:p>
    <w:p>
      <w:r>
        <w:t>2. यह कौन सा कीट है?</w:t>
      </w:r>
    </w:p>
    <w:p>
      <w:r>
        <w:t>3. क्या आप कीट की पहचान कर सकते हैं?</w:t>
      </w:r>
    </w:p>
    <w:p>
      <w:r>
        <w:t>4. क्या यह कीट पूरी फसल को नुकसान पहुँचाएगा?</w:t>
      </w:r>
    </w:p>
    <w:p>
      <w:r>
        <w:t>5. क्या यह कीट तेजी से फैलता है?</w:t>
      </w:r>
    </w:p>
    <w:p>
      <w:r>
        <w:t>6. इस कीट का कारण क्या है?</w:t>
      </w:r>
    </w:p>
    <w:p>
      <w:r>
        <w:t>7. क्या यह रात में सक्रिय रहता है?</w:t>
      </w:r>
    </w:p>
    <w:p>
      <w:r>
        <w:t>8. क्या यह पत्तियों को खाता है?</w:t>
      </w:r>
    </w:p>
    <w:p>
      <w:r>
        <w:t>9. क्या यह जड़ों को नुकसान पहुँचाता है?</w:t>
      </w:r>
    </w:p>
    <w:p>
      <w:r>
        <w:t>10. क्या इसका तुरंत उपचार करना चाहिए?</w:t>
      </w:r>
    </w:p>
    <w:p>
      <w:pPr>
        <w:pStyle w:val="Heading2"/>
      </w:pPr>
      <w:r>
        <w:t>Pest Symptoms</w:t>
      </w:r>
    </w:p>
    <w:p>
      <w:r>
        <w:t>1. पत्तियों में छेद हो गए हैं।</w:t>
      </w:r>
    </w:p>
    <w:p>
      <w:r>
        <w:t>2. पौधे की नई पत्तियाँ खाई जा रही हैं।</w:t>
      </w:r>
    </w:p>
    <w:p>
      <w:r>
        <w:t>3. तने में सुराख दिखाई दे रहे हैं।</w:t>
      </w:r>
    </w:p>
    <w:p>
      <w:r>
        <w:t>4. फल खराब हो रहे हैं।</w:t>
      </w:r>
    </w:p>
    <w:p>
      <w:r>
        <w:t>5. फूल झड़ रहे हैं।</w:t>
      </w:r>
    </w:p>
    <w:p>
      <w:r>
        <w:t>6. कीट पत्तियों के नीचे छिपे हैं।</w:t>
      </w:r>
    </w:p>
    <w:p>
      <w:r>
        <w:t>7. फसल का रंग बदल रहा है।</w:t>
      </w:r>
    </w:p>
    <w:p>
      <w:r>
        <w:t>8. पौधे कमजोर हो रहे हैं।</w:t>
      </w:r>
    </w:p>
    <w:p>
      <w:r>
        <w:t>9. कीट झुंड में दिखाई दे रहे हैं।</w:t>
      </w:r>
    </w:p>
    <w:p>
      <w:r>
        <w:t>10. फसल का विकास रुक गया है।</w:t>
      </w:r>
    </w:p>
    <w:p>
      <w:pPr>
        <w:pStyle w:val="Heading2"/>
      </w:pPr>
      <w:r>
        <w:t>Organic Control</w:t>
      </w:r>
    </w:p>
    <w:p>
      <w:r>
        <w:t>1. जैविक नियंत्रण कैसे करें?</w:t>
      </w:r>
    </w:p>
    <w:p>
      <w:r>
        <w:t>2. नीम तेल का उपयोग कैसे करें?</w:t>
      </w:r>
    </w:p>
    <w:p>
      <w:r>
        <w:t>3. फेरोमोन ट्रैप कैसे लगाएँ?</w:t>
      </w:r>
    </w:p>
    <w:p>
      <w:r>
        <w:t>4. पीले स्टिकी ट्रैप का उपयोग कैसे करें?</w:t>
      </w:r>
    </w:p>
    <w:p>
      <w:r>
        <w:t>5. जैविक कीटनाशक कौन सा है?</w:t>
      </w:r>
    </w:p>
    <w:p>
      <w:r>
        <w:t>6. कितनी मात्रा में छिड़काव करें?</w:t>
      </w:r>
    </w:p>
    <w:p>
      <w:r>
        <w:t>7. दोबारा कब छिड़काव करें?</w:t>
      </w:r>
    </w:p>
    <w:p>
      <w:r>
        <w:t>8. क्या जैविक उपाय पर्याप्त है?</w:t>
      </w:r>
    </w:p>
    <w:p>
      <w:r>
        <w:t>9. क्या लाभदायक कीटों को बचाना चाहिए?</w:t>
      </w:r>
    </w:p>
    <w:p>
      <w:r>
        <w:t>10. क्या यह सुरक्षित तरीका है?</w:t>
      </w:r>
    </w:p>
    <w:p>
      <w:pPr>
        <w:pStyle w:val="Heading2"/>
      </w:pPr>
      <w:r>
        <w:t>Chemical Control</w:t>
      </w:r>
    </w:p>
    <w:p>
      <w:r>
        <w:t>1. कौन सी कीटनाशक दवा उपयोग करें?</w:t>
      </w:r>
    </w:p>
    <w:p>
      <w:r>
        <w:t>2. दवा की मात्रा कितनी हो?</w:t>
      </w:r>
    </w:p>
    <w:p>
      <w:r>
        <w:t>3. स्प्रे कब करें?</w:t>
      </w:r>
    </w:p>
    <w:p>
      <w:r>
        <w:t>4. क्या दोबारा स्प्रे करना होगा?</w:t>
      </w:r>
    </w:p>
    <w:p>
      <w:r>
        <w:t>5. क्या अलग-अलग दवाएँ मिलाकर उपयोग कर सकते हैं?</w:t>
      </w:r>
    </w:p>
    <w:p>
      <w:r>
        <w:t>6. सुरक्षा उपकरण पहनना चाहिए?</w:t>
      </w:r>
    </w:p>
    <w:p>
      <w:r>
        <w:t>7. दवा के बाद सिंचाई कब करें?</w:t>
      </w:r>
    </w:p>
    <w:p>
      <w:r>
        <w:t>8. क्या यह दवा सभी फसलों में उपयोगी है?</w:t>
      </w:r>
    </w:p>
    <w:p>
      <w:r>
        <w:t>9. दवा कितने समय तक असर करेगी?</w:t>
      </w:r>
    </w:p>
    <w:p>
      <w:r>
        <w:t>10. क्या फसल कटाई से पहले प्रतीक्षा करनी होगी?</w:t>
      </w:r>
    </w:p>
    <w:p>
      <w:pPr>
        <w:pStyle w:val="Heading2"/>
      </w:pPr>
      <w:r>
        <w:t>Prevention</w:t>
      </w:r>
    </w:p>
    <w:p>
      <w:r>
        <w:t>1. कीट से बचाव कैसे करें?</w:t>
      </w:r>
    </w:p>
    <w:p>
      <w:r>
        <w:t>2. समय पर निरीक्षण करें।</w:t>
      </w:r>
    </w:p>
    <w:p>
      <w:r>
        <w:t>3. खेत की सफाई रखें।</w:t>
      </w:r>
    </w:p>
    <w:p>
      <w:r>
        <w:t>4. फसल चक्र अपनाएँ।</w:t>
      </w:r>
    </w:p>
    <w:p>
      <w:r>
        <w:t>5. स्वस्थ बीज का उपयोग करें।</w:t>
      </w:r>
    </w:p>
    <w:p>
      <w:r>
        <w:t>6. संतुलित उर्वरक दें।</w:t>
      </w:r>
    </w:p>
    <w:p>
      <w:r>
        <w:t>7. कीटग्रस्त पौधे हटाएँ।</w:t>
      </w:r>
    </w:p>
    <w:p>
      <w:r>
        <w:t>8. समय पर स्प्रे करें।</w:t>
      </w:r>
    </w:p>
    <w:p>
      <w:r>
        <w:t>9. जाल का उपयोग करें।</w:t>
      </w:r>
    </w:p>
    <w:p>
      <w:r>
        <w:t>10. विशेषज्ञ की सलाह लें।</w:t>
      </w:r>
    </w:p>
    <w:p>
      <w:pPr>
        <w:pStyle w:val="Heading2"/>
      </w:pPr>
      <w:r>
        <w:t>Farmer Conversation</w:t>
      </w:r>
    </w:p>
    <w:p>
      <w:r>
        <w:t>1. क्या मेरी फसल बच जाएगी?</w:t>
      </w:r>
    </w:p>
    <w:p>
      <w:r>
        <w:t>2. अब मुझे क्या करना चाहिए?</w:t>
      </w:r>
    </w:p>
    <w:p>
      <w:r>
        <w:t>3. क्या अभी स्प्रे करूँ?</w:t>
      </w:r>
    </w:p>
    <w:p>
      <w:r>
        <w:t>4. क्या यह कीट खतरनाक है?</w:t>
      </w:r>
    </w:p>
    <w:p>
      <w:r>
        <w:t>5. निकटतम कृषि विज्ञान केंद्र कहाँ है?</w:t>
      </w:r>
    </w:p>
    <w:p>
      <w:r>
        <w:t>6. क्या मैं फोटो फिर से भेजूँ?</w:t>
      </w:r>
    </w:p>
    <w:p>
      <w:r>
        <w:t>7. मुझे पूरी सलाह दीजिए।</w:t>
      </w:r>
    </w:p>
    <w:p>
      <w:r>
        <w:t>8. क्या जैविक उपाय बेहतर रहेगा?</w:t>
      </w:r>
    </w:p>
    <w:p>
      <w:r>
        <w:t>9. क्या नुकसान बढ़ेगा?</w:t>
      </w:r>
    </w:p>
    <w:p>
      <w:r>
        <w:t>10. धन्यवाद।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