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05_Weather_Hindi</w:t>
      </w:r>
    </w:p>
    <w:p>
      <w:r>
        <w:t>Pragati AI Hindi Dataset - File 5 (Weather)</w:t>
      </w:r>
    </w:p>
    <w:p>
      <w:pPr>
        <w:pStyle w:val="Heading2"/>
      </w:pPr>
      <w:r>
        <w:t>General Weather Questions</w:t>
      </w:r>
    </w:p>
    <w:p>
      <w:r>
        <w:t>1. आज मौसम कैसा रहेगा?</w:t>
      </w:r>
    </w:p>
    <w:p>
      <w:r>
        <w:t>2. क्या आज बारिश होगी?</w:t>
      </w:r>
    </w:p>
    <w:p>
      <w:r>
        <w:t>3. अगले तीन दिनों का मौसम बताइए।</w:t>
      </w:r>
    </w:p>
    <w:p>
      <w:r>
        <w:t>4. इस सप्ताह का मौसम कैसा रहेगा?</w:t>
      </w:r>
    </w:p>
    <w:p>
      <w:r>
        <w:t>5. आज अधिकतम तापमान कितना रहेगा?</w:t>
      </w:r>
    </w:p>
    <w:p>
      <w:r>
        <w:t>6. न्यूनतम तापमान कितना रहेगा?</w:t>
      </w:r>
    </w:p>
    <w:p>
      <w:r>
        <w:t>7. हवा की गति कितनी होगी?</w:t>
      </w:r>
    </w:p>
    <w:p>
      <w:r>
        <w:t>8. आर्द्रता कितनी है?</w:t>
      </w:r>
    </w:p>
    <w:p>
      <w:r>
        <w:t>9. क्या ओलावृष्टि की संभावना है?</w:t>
      </w:r>
    </w:p>
    <w:p>
      <w:r>
        <w:t>10. क्या कोहरा पड़ेगा?</w:t>
      </w:r>
    </w:p>
    <w:p>
      <w:pPr>
        <w:pStyle w:val="Heading2"/>
      </w:pPr>
      <w:r>
        <w:t>Rain &amp; Irrigation</w:t>
      </w:r>
    </w:p>
    <w:p>
      <w:r>
        <w:t>1. बारिश कब होगी?</w:t>
      </w:r>
    </w:p>
    <w:p>
      <w:r>
        <w:t>2. क्या आज सिंचाई करनी चाहिए?</w:t>
      </w:r>
    </w:p>
    <w:p>
      <w:r>
        <w:t>3. यदि बारिश हो जाए तो क्या करें?</w:t>
      </w:r>
    </w:p>
    <w:p>
      <w:r>
        <w:t>4. कम वर्षा होने पर क्या करें?</w:t>
      </w:r>
    </w:p>
    <w:p>
      <w:r>
        <w:t>5. अधिक वर्षा से फसल कैसे बचाएँ?</w:t>
      </w:r>
    </w:p>
    <w:p>
      <w:r>
        <w:t>6. सिंचाई का सही समय क्या है?</w:t>
      </w:r>
    </w:p>
    <w:p>
      <w:r>
        <w:t>7. ड्रिप सिंचाई कब करें?</w:t>
      </w:r>
    </w:p>
    <w:p>
      <w:r>
        <w:t>8. बारिश के बाद दवा छिड़कें या नहीं?</w:t>
      </w:r>
    </w:p>
    <w:p>
      <w:r>
        <w:t>9. खेत में जलभराव हो गया है, क्या करें?</w:t>
      </w:r>
    </w:p>
    <w:p>
      <w:r>
        <w:t>10. नमी कैसे बनाए रखें?</w:t>
      </w:r>
    </w:p>
    <w:p>
      <w:pPr>
        <w:pStyle w:val="Heading2"/>
      </w:pPr>
      <w:r>
        <w:t>Weather Alerts</w:t>
      </w:r>
    </w:p>
    <w:p>
      <w:r>
        <w:t>1. क्या कोई मौसम चेतावनी है?</w:t>
      </w:r>
    </w:p>
    <w:p>
      <w:r>
        <w:t>2. तेज हवा से कैसे बचें?</w:t>
      </w:r>
    </w:p>
    <w:p>
      <w:r>
        <w:t>3. लू से फसल कैसे बचाएँ?</w:t>
      </w:r>
    </w:p>
    <w:p>
      <w:r>
        <w:t>4. पाला पड़ने पर क्या करें?</w:t>
      </w:r>
    </w:p>
    <w:p>
      <w:r>
        <w:t>5. अत्यधिक गर्मी में क्या सावधानी रखें?</w:t>
      </w:r>
    </w:p>
    <w:p>
      <w:r>
        <w:t>6. बिजली गिरने की संभावना है क्या?</w:t>
      </w:r>
    </w:p>
    <w:p>
      <w:r>
        <w:t>7. तूफान आने वाला है क्या?</w:t>
      </w:r>
    </w:p>
    <w:p>
      <w:r>
        <w:t>8. फसल को कैसे सुरक्षित रखें?</w:t>
      </w:r>
    </w:p>
    <w:p>
      <w:r>
        <w:t>9. ग्रीनहाउस में क्या सावधानी रखें?</w:t>
      </w:r>
    </w:p>
    <w:p>
      <w:r>
        <w:t>10. क्या आज खेत जाना सुरक्षित है?</w:t>
      </w:r>
    </w:p>
    <w:p>
      <w:pPr>
        <w:pStyle w:val="Heading2"/>
      </w:pPr>
      <w:r>
        <w:t>Crop Advisory</w:t>
      </w:r>
    </w:p>
    <w:p>
      <w:r>
        <w:t>1. आज कौन सा कृषि कार्य करें?</w:t>
      </w:r>
    </w:p>
    <w:p>
      <w:r>
        <w:t>2. क्या आज दवा का छिड़काव करें?</w:t>
      </w:r>
    </w:p>
    <w:p>
      <w:r>
        <w:t>3. क्या आज खाद डालें?</w:t>
      </w:r>
    </w:p>
    <w:p>
      <w:r>
        <w:t>4. क्या आज बुवाई करना सही रहेगा?</w:t>
      </w:r>
    </w:p>
    <w:p>
      <w:r>
        <w:t>5. कटाई के लिए मौसम कैसा है?</w:t>
      </w:r>
    </w:p>
    <w:p>
      <w:r>
        <w:t>6. क्या मौसम फसल के लिए अनुकूल है?</w:t>
      </w:r>
    </w:p>
    <w:p>
      <w:r>
        <w:t>7. कौन सी फसल पर अधिक प्रभाव पड़ेगा?</w:t>
      </w:r>
    </w:p>
    <w:p>
      <w:r>
        <w:t>8. मौसम के अनुसार क्या सलाह है?</w:t>
      </w:r>
    </w:p>
    <w:p>
      <w:r>
        <w:t>9. क्या आज निराई-गुड़ाई करें?</w:t>
      </w:r>
    </w:p>
    <w:p>
      <w:r>
        <w:t>10. क्या कल मौसम बेहतर रहेगा?</w:t>
      </w:r>
    </w:p>
    <w:p>
      <w:pPr>
        <w:pStyle w:val="Heading2"/>
      </w:pPr>
      <w:r>
        <w:t>Farmer Conversation</w:t>
      </w:r>
    </w:p>
    <w:p>
      <w:r>
        <w:t>1. मेरी फसल मौसम से प्रभावित होगी क्या?</w:t>
      </w:r>
    </w:p>
    <w:p>
      <w:r>
        <w:t>2. मुझे मौसम के अनुसार सलाह दीजिए।</w:t>
      </w:r>
    </w:p>
    <w:p>
      <w:r>
        <w:t>3. क्या मुझे आज खेत में काम करना चाहिए?</w:t>
      </w:r>
    </w:p>
    <w:p>
      <w:r>
        <w:t>4. मुझे पूरी जानकारी दीजिए।</w:t>
      </w:r>
    </w:p>
    <w:p>
      <w:r>
        <w:t>5. धन्यवाद।</w:t>
      </w:r>
    </w:p>
    <w:p>
      <w:r>
        <w:t>6. क्या मौसम अचानक बदल सकता है?</w:t>
      </w:r>
    </w:p>
    <w:p>
      <w:r>
        <w:t>7. क्या अगले सप्ताह बारिश होगी?</w:t>
      </w:r>
    </w:p>
    <w:p>
      <w:r>
        <w:t>8. मेरी फसल सुरक्षित रहेगी क्या?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