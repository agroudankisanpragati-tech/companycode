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04_Soil_Hindi</w:t>
      </w:r>
    </w:p>
    <w:p>
      <w:r>
        <w:t>Pragati AI Hindi Dataset - File 4 (Soil)</w:t>
      </w:r>
    </w:p>
    <w:p>
      <w:pPr>
        <w:pStyle w:val="Heading2"/>
      </w:pPr>
      <w:r>
        <w:t>General Soil Questions</w:t>
      </w:r>
    </w:p>
    <w:p>
      <w:r>
        <w:t>1. मेरी मिट्टी कैसी है?</w:t>
      </w:r>
    </w:p>
    <w:p>
      <w:r>
        <w:t>2. यह कौन सी मिट्टी है?</w:t>
      </w:r>
    </w:p>
    <w:p>
      <w:r>
        <w:t>3. क्या यह खेती के लिए उपयुक्त है?</w:t>
      </w:r>
    </w:p>
    <w:p>
      <w:r>
        <w:t>4. मिट्टी की गुणवत्ता कैसी है?</w:t>
      </w:r>
    </w:p>
    <w:p>
      <w:r>
        <w:t>5. मिट्टी परीक्षण क्यों आवश्यक है?</w:t>
      </w:r>
    </w:p>
    <w:p>
      <w:r>
        <w:t>6. मिट्टी का pH कितना है?</w:t>
      </w:r>
    </w:p>
    <w:p>
      <w:r>
        <w:t>7. मिट्टी में कौन से पोषक तत्व कम हैं?</w:t>
      </w:r>
    </w:p>
    <w:p>
      <w:r>
        <w:t>8. क्या मिट्टी सुधार की आवश्यकता है?</w:t>
      </w:r>
    </w:p>
    <w:p>
      <w:r>
        <w:t>9. मिट्टी की बनावट कैसी है?</w:t>
      </w:r>
    </w:p>
    <w:p>
      <w:r>
        <w:t>10. क्या यह उपजाऊ मिट्टी है?</w:t>
      </w:r>
    </w:p>
    <w:p>
      <w:pPr>
        <w:pStyle w:val="Heading2"/>
      </w:pPr>
      <w:r>
        <w:t>Soil Health</w:t>
      </w:r>
    </w:p>
    <w:p>
      <w:r>
        <w:t>1. मिट्टी की उर्वरता कैसे बढ़ाएँ?</w:t>
      </w:r>
    </w:p>
    <w:p>
      <w:r>
        <w:t>2. जैविक कार्बन कैसे बढ़ाएँ?</w:t>
      </w:r>
    </w:p>
    <w:p>
      <w:r>
        <w:t>3. मिट्टी में नाइट्रोजन की कमी कैसे दूर करें?</w:t>
      </w:r>
    </w:p>
    <w:p>
      <w:r>
        <w:t>4. फॉस्फोरस की कमी कैसे दूर करें?</w:t>
      </w:r>
    </w:p>
    <w:p>
      <w:r>
        <w:t>5. पोटाश कब डालें?</w:t>
      </w:r>
    </w:p>
    <w:p>
      <w:r>
        <w:t>6. सूक्ष्म पोषक तत्व कैसे दें?</w:t>
      </w:r>
    </w:p>
    <w:p>
      <w:r>
        <w:t>7. मिट्टी परीक्षण रिपोर्ट कैसे पढ़ें?</w:t>
      </w:r>
    </w:p>
    <w:p>
      <w:r>
        <w:t>8. मिट्टी का स्वास्थ्य कार्ड क्या है?</w:t>
      </w:r>
    </w:p>
    <w:p>
      <w:r>
        <w:t>9. मिट्टी सुधारक कौन सा है?</w:t>
      </w:r>
    </w:p>
    <w:p>
      <w:r>
        <w:t>10. जिप्सम कब डालें?</w:t>
      </w:r>
    </w:p>
    <w:p>
      <w:pPr>
        <w:pStyle w:val="Heading2"/>
      </w:pPr>
      <w:r>
        <w:t>Soil Moisture</w:t>
      </w:r>
    </w:p>
    <w:p>
      <w:r>
        <w:t>1. मिट्टी में नमी कितनी है?</w:t>
      </w:r>
    </w:p>
    <w:p>
      <w:r>
        <w:t>2. सिंचाई कब करनी चाहिए?</w:t>
      </w:r>
    </w:p>
    <w:p>
      <w:r>
        <w:t>3. अधिक पानी से क्या नुकसान होगा?</w:t>
      </w:r>
    </w:p>
    <w:p>
      <w:r>
        <w:t>4. कम नमी होने पर क्या करें?</w:t>
      </w:r>
    </w:p>
    <w:p>
      <w:r>
        <w:t>5. ड्रिप सिंचाई के क्या लाभ हैं?</w:t>
      </w:r>
    </w:p>
    <w:p>
      <w:r>
        <w:t>6. स्प्रिंकलर कब उपयोग करें?</w:t>
      </w:r>
    </w:p>
    <w:p>
      <w:r>
        <w:t>7. मल्चिंग क्यों करें?</w:t>
      </w:r>
    </w:p>
    <w:p>
      <w:r>
        <w:t>8. मिट्टी की नमी कैसे बचाएँ?</w:t>
      </w:r>
    </w:p>
    <w:p>
      <w:r>
        <w:t>9. वर्षा जल संरक्षण कैसे करें?</w:t>
      </w:r>
    </w:p>
    <w:p>
      <w:r>
        <w:t>10. नमी मापने का तरीका क्या है?</w:t>
      </w:r>
    </w:p>
    <w:p>
      <w:pPr>
        <w:pStyle w:val="Heading2"/>
      </w:pPr>
      <w:r>
        <w:t>Crop Recommendation</w:t>
      </w:r>
    </w:p>
    <w:p>
      <w:r>
        <w:t>1. इस मिट्टी में कौन सी फसल बोऊँ?</w:t>
      </w:r>
    </w:p>
    <w:p>
      <w:r>
        <w:t>2. क्या बाजरा उपयुक्त है?</w:t>
      </w:r>
    </w:p>
    <w:p>
      <w:r>
        <w:t>3. क्या गेहूँ उग सकता है?</w:t>
      </w:r>
    </w:p>
    <w:p>
      <w:r>
        <w:t>4. क्या सरसों अच्छी रहेगी?</w:t>
      </w:r>
    </w:p>
    <w:p>
      <w:r>
        <w:t>5. क्या मूंग बो सकते हैं?</w:t>
      </w:r>
    </w:p>
    <w:p>
      <w:r>
        <w:t>6. क्या उड़द उपयुक्त है?</w:t>
      </w:r>
    </w:p>
    <w:p>
      <w:r>
        <w:t>7. क्या जीरा लगाया जा सकता है?</w:t>
      </w:r>
    </w:p>
    <w:p>
      <w:r>
        <w:t>8. कौन सी नकदी फसल अच्छी रहेगी?</w:t>
      </w:r>
    </w:p>
    <w:p>
      <w:r>
        <w:t>9. कम पानी वाली फसल कौन सी है?</w:t>
      </w:r>
    </w:p>
    <w:p>
      <w:r>
        <w:t>10. अधिक लाभ वाली फसल कौन सी है?</w:t>
      </w:r>
    </w:p>
    <w:p>
      <w:pPr>
        <w:pStyle w:val="Heading2"/>
      </w:pPr>
      <w:r>
        <w:t>Farmer Conversation</w:t>
      </w:r>
    </w:p>
    <w:p>
      <w:r>
        <w:t>1. मेरी मिट्टी सुधारने में मदद करें।</w:t>
      </w:r>
    </w:p>
    <w:p>
      <w:r>
        <w:t>2. मुझे पूरी सलाह दीजिए।</w:t>
      </w:r>
    </w:p>
    <w:p>
      <w:r>
        <w:t>3. क्या अभी खाद डालनी चाहिए?</w:t>
      </w:r>
    </w:p>
    <w:p>
      <w:r>
        <w:t>4. क्या मिट्टी की रिपोर्ट सही है?</w:t>
      </w:r>
    </w:p>
    <w:p>
      <w:r>
        <w:t>5. मुझे कौन सी फसल चुननी चाहिए?</w:t>
      </w:r>
    </w:p>
    <w:p>
      <w:r>
        <w:t>6. क्या जैविक खेती संभव है?</w:t>
      </w:r>
    </w:p>
    <w:p>
      <w:r>
        <w:t>7. क्या उत्पादन बढ़ सकता है?</w:t>
      </w:r>
    </w:p>
    <w:p>
      <w:r>
        <w:t>8.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