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03_Crop_Hindi</w:t>
      </w:r>
    </w:p>
    <w:p>
      <w:r>
        <w:t>Pragati AI Hindi Dataset - File 3 (Crop)</w:t>
      </w:r>
    </w:p>
    <w:p>
      <w:pPr>
        <w:pStyle w:val="Heading2"/>
      </w:pPr>
      <w:r>
        <w:t>General Crop Questions</w:t>
      </w:r>
    </w:p>
    <w:p>
      <w:r>
        <w:t>1. यह कौन सी फसल है?</w:t>
      </w:r>
    </w:p>
    <w:p>
      <w:r>
        <w:t>2. क्या आप इस फसल की पहचान कर सकते हैं?</w:t>
      </w:r>
    </w:p>
    <w:p>
      <w:r>
        <w:t>3. यह फसल किस मौसम की है?</w:t>
      </w:r>
    </w:p>
    <w:p>
      <w:r>
        <w:t>4. इस फसल की अवधि कितनी होती है?</w:t>
      </w:r>
    </w:p>
    <w:p>
      <w:r>
        <w:t>5. क्या यह खरीफ की फसल है?</w:t>
      </w:r>
    </w:p>
    <w:p>
      <w:r>
        <w:t>6. क्या यह रबी की फसल है?</w:t>
      </w:r>
    </w:p>
    <w:p>
      <w:r>
        <w:t>7. क्या यह जायद की फसल है?</w:t>
      </w:r>
    </w:p>
    <w:p>
      <w:r>
        <w:t>8. इस फसल का वैज्ञानिक नाम क्या है?</w:t>
      </w:r>
    </w:p>
    <w:p>
      <w:r>
        <w:t>9. क्या यह नकदी फसल है?</w:t>
      </w:r>
    </w:p>
    <w:p>
      <w:r>
        <w:t>10. क्या यह दलहनी फसल है?</w:t>
      </w:r>
    </w:p>
    <w:p>
      <w:pPr>
        <w:pStyle w:val="Heading2"/>
      </w:pPr>
      <w:r>
        <w:t>Crop Cultivation</w:t>
      </w:r>
    </w:p>
    <w:p>
      <w:r>
        <w:t>1. इस फसल की बुवाई कब करें?</w:t>
      </w:r>
    </w:p>
    <w:p>
      <w:r>
        <w:t>2. बीज की मात्रा कितनी रखें?</w:t>
      </w:r>
    </w:p>
    <w:p>
      <w:r>
        <w:t>3. पंक्ति से पंक्ति की दूरी कितनी हो?</w:t>
      </w:r>
    </w:p>
    <w:p>
      <w:r>
        <w:t>4. सिंचाई कब करें?</w:t>
      </w:r>
    </w:p>
    <w:p>
      <w:r>
        <w:t>5. खरपतवार नियंत्रण कैसे करें?</w:t>
      </w:r>
    </w:p>
    <w:p>
      <w:r>
        <w:t>6. फसल की देखभाल कैसे करें?</w:t>
      </w:r>
    </w:p>
    <w:p>
      <w:r>
        <w:t>7. उचित तापमान कितना है?</w:t>
      </w:r>
    </w:p>
    <w:p>
      <w:r>
        <w:t>8. उचित वर्षा कितनी चाहिए?</w:t>
      </w:r>
    </w:p>
    <w:p>
      <w:r>
        <w:t>9. किस मिट्टी में अच्छी होती है?</w:t>
      </w:r>
    </w:p>
    <w:p>
      <w:r>
        <w:t>10. फसल तैयार होने में कितना समय लगता है?</w:t>
      </w:r>
    </w:p>
    <w:p>
      <w:pPr>
        <w:pStyle w:val="Heading2"/>
      </w:pPr>
      <w:r>
        <w:t>Nutrition</w:t>
      </w:r>
    </w:p>
    <w:p>
      <w:r>
        <w:t>1. कौन सी खाद डालनी चाहिए?</w:t>
      </w:r>
    </w:p>
    <w:p>
      <w:r>
        <w:t>2. यूरिया कितनी डालें?</w:t>
      </w:r>
    </w:p>
    <w:p>
      <w:r>
        <w:t>3. डीएपी कितनी डालें?</w:t>
      </w:r>
    </w:p>
    <w:p>
      <w:r>
        <w:t>4. जैविक खाद का उपयोग कैसे करें?</w:t>
      </w:r>
    </w:p>
    <w:p>
      <w:r>
        <w:t>5. सूक्ष्म पोषक तत्व कब दें?</w:t>
      </w:r>
    </w:p>
    <w:p>
      <w:r>
        <w:t>6. टॉप ड्रेसिंग कब करें?</w:t>
      </w:r>
    </w:p>
    <w:p>
      <w:r>
        <w:t>7. नाइट्रोजन की कमी कैसे दूर करें?</w:t>
      </w:r>
    </w:p>
    <w:p>
      <w:r>
        <w:t>8. फॉस्फोरस की कमी कैसे दूर करें?</w:t>
      </w:r>
    </w:p>
    <w:p>
      <w:r>
        <w:t>9. पोटाश कब दें?</w:t>
      </w:r>
    </w:p>
    <w:p>
      <w:r>
        <w:t>10. मिट्टी परीक्षण क्यों जरूरी है?</w:t>
      </w:r>
    </w:p>
    <w:p>
      <w:pPr>
        <w:pStyle w:val="Heading2"/>
      </w:pPr>
      <w:r>
        <w:t>Harvest</w:t>
      </w:r>
    </w:p>
    <w:p>
      <w:r>
        <w:t>1. कटाई कब करें?</w:t>
      </w:r>
    </w:p>
    <w:p>
      <w:r>
        <w:t>2. कटाई के बाद क्या करें?</w:t>
      </w:r>
    </w:p>
    <w:p>
      <w:r>
        <w:t>3. भंडारण कैसे करें?</w:t>
      </w:r>
    </w:p>
    <w:p>
      <w:r>
        <w:t>4. नमी कितनी होनी चाहिए?</w:t>
      </w:r>
    </w:p>
    <w:p>
      <w:r>
        <w:t>5. उपज कैसे बढ़ाएँ?</w:t>
      </w:r>
    </w:p>
    <w:p>
      <w:r>
        <w:t>6. उत्पादन कितना मिलेगा?</w:t>
      </w:r>
    </w:p>
    <w:p>
      <w:r>
        <w:t>7. बेहतर गुणवत्ता कैसे रखें?</w:t>
      </w:r>
    </w:p>
    <w:p>
      <w:r>
        <w:t>8. बाजार में कब बेचें?</w:t>
      </w:r>
    </w:p>
    <w:p>
      <w:r>
        <w:t>9. भंडारण के दौरान क्या सावधानी रखें?</w:t>
      </w:r>
    </w:p>
    <w:p>
      <w:r>
        <w:t>10. फसल को कैसे सुखाएँ?</w:t>
      </w:r>
    </w:p>
    <w:p>
      <w:pPr>
        <w:pStyle w:val="Heading2"/>
      </w:pPr>
      <w:r>
        <w:t>Farmer Conversation</w:t>
      </w:r>
    </w:p>
    <w:p>
      <w:r>
        <w:t>1. मेरी फसल अच्छी है क्या?</w:t>
      </w:r>
    </w:p>
    <w:p>
      <w:r>
        <w:t>2. क्या मुझे कोई सलाह देंगे?</w:t>
      </w:r>
    </w:p>
    <w:p>
      <w:r>
        <w:t>3. उपज कैसे बढ़ाऊँ?</w:t>
      </w:r>
    </w:p>
    <w:p>
      <w:r>
        <w:t>4. मुझे पूरी जानकारी दीजिए।</w:t>
      </w:r>
    </w:p>
    <w:p>
      <w:r>
        <w:t>5. क्या यह फसल मेरे क्षेत्र के लिए सही है?</w:t>
      </w:r>
    </w:p>
    <w:p>
      <w:r>
        <w:t>6. क्या मैं दूसरी फसल ले सकता हूँ?</w:t>
      </w:r>
    </w:p>
    <w:p>
      <w:r>
        <w:t>7. क्या यह लाभदायक है?</w:t>
      </w:r>
    </w:p>
    <w:p>
      <w:r>
        <w:t>8. धन्यवाद।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