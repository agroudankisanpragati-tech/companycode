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09_Fertilizer_Hindi</w:t>
      </w:r>
    </w:p>
    <w:p>
      <w:r>
        <w:t>Pragati AI Hindi Dataset - File 9 (Fertilizer &amp; Nutrient Management)</w:t>
      </w:r>
    </w:p>
    <w:p>
      <w:pPr>
        <w:pStyle w:val="Heading2"/>
      </w:pPr>
      <w:r>
        <w:t>General Fertilizer Questions</w:t>
      </w:r>
    </w:p>
    <w:p>
      <w:r>
        <w:t>1. मेरी फसल के लिए कौन सी खाद सबसे अच्छी है?</w:t>
      </w:r>
    </w:p>
    <w:p>
      <w:r>
        <w:t>2. कौन सा उर्वरक डालना चाहिए?</w:t>
      </w:r>
    </w:p>
    <w:p>
      <w:r>
        <w:t>3. जैविक खाद बेहतर है या रासायनिक?</w:t>
      </w:r>
    </w:p>
    <w:p>
      <w:r>
        <w:t>4. खाद कब डालनी चाहिए?</w:t>
      </w:r>
    </w:p>
    <w:p>
      <w:r>
        <w:t>5. खाद कितनी मात्रा में डालनी चाहिए?</w:t>
      </w:r>
    </w:p>
    <w:p>
      <w:r>
        <w:t>6. क्या मिट्टी परीक्षण जरूरी है?</w:t>
      </w:r>
    </w:p>
    <w:p>
      <w:r>
        <w:t>7. फसल के अनुसार खाद कैसे चुनें?</w:t>
      </w:r>
    </w:p>
    <w:p>
      <w:r>
        <w:t>8. क्या सभी खेतों में एक जैसी खाद डालनी चाहिए?</w:t>
      </w:r>
    </w:p>
    <w:p>
      <w:r>
        <w:t>9. संतुलित पोषण क्या है?</w:t>
      </w:r>
    </w:p>
    <w:p>
      <w:r>
        <w:t>10. उर्वरक का सही उपयोग कैसे करें?</w:t>
      </w:r>
    </w:p>
    <w:p>
      <w:pPr>
        <w:pStyle w:val="Heading2"/>
      </w:pPr>
      <w:r>
        <w:t>Primary Nutrients</w:t>
      </w:r>
    </w:p>
    <w:p>
      <w:r>
        <w:t>1. यूरिया कब डालें?</w:t>
      </w:r>
    </w:p>
    <w:p>
      <w:r>
        <w:t>2. डीएपी का उपयोग कैसे करें?</w:t>
      </w:r>
    </w:p>
    <w:p>
      <w:r>
        <w:t>3. एमओपी कब डालें?</w:t>
      </w:r>
    </w:p>
    <w:p>
      <w:r>
        <w:t>4. एनपीके उर्वरक क्या है?</w:t>
      </w:r>
    </w:p>
    <w:p>
      <w:r>
        <w:t>5. नाइट्रोजन की कमी कैसे पहचानें?</w:t>
      </w:r>
    </w:p>
    <w:p>
      <w:r>
        <w:t>6. फॉस्फोरस की कमी कैसे दूर करें?</w:t>
      </w:r>
    </w:p>
    <w:p>
      <w:r>
        <w:t>7. पोटाश क्यों जरूरी है?</w:t>
      </w:r>
    </w:p>
    <w:p>
      <w:r>
        <w:t>8. सल्फर कब दें?</w:t>
      </w:r>
    </w:p>
    <w:p>
      <w:r>
        <w:t>9. जिंक की कमी कैसे दूर करें?</w:t>
      </w:r>
    </w:p>
    <w:p>
      <w:r>
        <w:t>10. बोरॉन कब उपयोग करें?</w:t>
      </w:r>
    </w:p>
    <w:p>
      <w:pPr>
        <w:pStyle w:val="Heading2"/>
      </w:pPr>
      <w:r>
        <w:t>Organic Fertilizers</w:t>
      </w:r>
    </w:p>
    <w:p>
      <w:r>
        <w:t>1. गोबर की खाद कैसे तैयार करें?</w:t>
      </w:r>
    </w:p>
    <w:p>
      <w:r>
        <w:t>2. वर्मी कम्पोस्ट का उपयोग कैसे करें?</w:t>
      </w:r>
    </w:p>
    <w:p>
      <w:r>
        <w:t>3. जीवामृत क्या है?</w:t>
      </w:r>
    </w:p>
    <w:p>
      <w:r>
        <w:t>4. घनजीवामृत कैसे बनता है?</w:t>
      </w:r>
    </w:p>
    <w:p>
      <w:r>
        <w:t>5. कम्पोस्ट खाद कब डालें?</w:t>
      </w:r>
    </w:p>
    <w:p>
      <w:r>
        <w:t>6. हरी खाद क्या है?</w:t>
      </w:r>
    </w:p>
    <w:p>
      <w:r>
        <w:t>7. जैव उर्वरक कैसे उपयोग करें?</w:t>
      </w:r>
    </w:p>
    <w:p>
      <w:r>
        <w:t>8. नीम खली का उपयोग कैसे करें?</w:t>
      </w:r>
    </w:p>
    <w:p>
      <w:r>
        <w:t>9. जैविक खेती में खाद प्रबंधन कैसे करें?</w:t>
      </w:r>
    </w:p>
    <w:p>
      <w:r>
        <w:t>10. सूक्ष्मजीव आधारित खाद क्या है?</w:t>
      </w:r>
    </w:p>
    <w:p>
      <w:pPr>
        <w:pStyle w:val="Heading2"/>
      </w:pPr>
      <w:r>
        <w:t>Application &amp; Safety</w:t>
      </w:r>
    </w:p>
    <w:p>
      <w:r>
        <w:t>1. खाद डालने का सही समय क्या है?</w:t>
      </w:r>
    </w:p>
    <w:p>
      <w:r>
        <w:t>2. बारिश से पहले खाद डालें या बाद में?</w:t>
      </w:r>
    </w:p>
    <w:p>
      <w:r>
        <w:t>3. खाद के बाद सिंचाई कब करें?</w:t>
      </w:r>
    </w:p>
    <w:p>
      <w:r>
        <w:t>4. खाद मिलाकर डाल सकते हैं क्या?</w:t>
      </w:r>
    </w:p>
    <w:p>
      <w:r>
        <w:t>5. फोलियर स्प्रे कब करें?</w:t>
      </w:r>
    </w:p>
    <w:p>
      <w:r>
        <w:t>6. क्या अधिक खाद नुकसान करती है?</w:t>
      </w:r>
    </w:p>
    <w:p>
      <w:r>
        <w:t>7. खाद का भंडारण कैसे करें?</w:t>
      </w:r>
    </w:p>
    <w:p>
      <w:r>
        <w:t>8. उर्वरक संभालते समय क्या सावधानी रखें?</w:t>
      </w:r>
    </w:p>
    <w:p>
      <w:r>
        <w:t>9. क्या सुरक्षा उपकरण पहनने चाहिए?</w:t>
      </w:r>
    </w:p>
    <w:p>
      <w:r>
        <w:t>10. खाद की गुणवत्ता कैसे पहचानें?</w:t>
      </w:r>
    </w:p>
    <w:p>
      <w:pPr>
        <w:pStyle w:val="Heading2"/>
      </w:pPr>
      <w:r>
        <w:t>Farmer Conversation</w:t>
      </w:r>
    </w:p>
    <w:p>
      <w:r>
        <w:t>1. मेरी मिट्टी के अनुसार कौन सी खाद सही है?</w:t>
      </w:r>
    </w:p>
    <w:p>
      <w:r>
        <w:t>2. मुझे पूरी उर्वरक योजना बताइए।</w:t>
      </w:r>
    </w:p>
    <w:p>
      <w:r>
        <w:t>3. उपज बढ़ाने के लिए क्या करूँ?</w:t>
      </w:r>
    </w:p>
    <w:p>
      <w:r>
        <w:t>4. क्या जैविक खाद पर्याप्त है?</w:t>
      </w:r>
    </w:p>
    <w:p>
      <w:r>
        <w:t>5. क्या अभी खाद डालनी चाहिए?</w:t>
      </w:r>
    </w:p>
    <w:p>
      <w:r>
        <w:t>6. मुझे विशेषज्ञ की सलाह चाहिए।</w:t>
      </w:r>
    </w:p>
    <w:p>
      <w:r>
        <w:t>7. धन्यवाद।</w:t>
      </w:r>
    </w:p>
    <w:p>
      <w:r>
        <w:t>8. फिर मिलते हैं।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