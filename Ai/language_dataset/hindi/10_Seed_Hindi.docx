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10_Seed_Hindi</w:t>
      </w:r>
    </w:p>
    <w:p>
      <w:r>
        <w:t>Pragati AI Hindi Dataset - File 10 (Seed &amp; Seed Management)</w:t>
      </w:r>
    </w:p>
    <w:p>
      <w:pPr>
        <w:pStyle w:val="Heading2"/>
      </w:pPr>
      <w:r>
        <w:t>General Seed Questions</w:t>
      </w:r>
    </w:p>
    <w:p>
      <w:r>
        <w:t>1. मेरी फसल के लिए कौन सा बीज सबसे अच्छा है?</w:t>
      </w:r>
    </w:p>
    <w:p>
      <w:r>
        <w:t>2. प्रमाणित बीज क्या होता है?</w:t>
      </w:r>
    </w:p>
    <w:p>
      <w:r>
        <w:t>3. उन्नत किस्म का बीज कहाँ मिलेगा?</w:t>
      </w:r>
    </w:p>
    <w:p>
      <w:r>
        <w:t>4. बीज कैसे चुनें?</w:t>
      </w:r>
    </w:p>
    <w:p>
      <w:r>
        <w:t>5. बीज खरीदते समय क्या देखें?</w:t>
      </w:r>
    </w:p>
    <w:p>
      <w:r>
        <w:t>6. बीज की गुणवत्ता कैसे पहचानें?</w:t>
      </w:r>
    </w:p>
    <w:p>
      <w:r>
        <w:t>7. संकर बीज क्या है?</w:t>
      </w:r>
    </w:p>
    <w:p>
      <w:r>
        <w:t>8. देसी बीज क्या है?</w:t>
      </w:r>
    </w:p>
    <w:p>
      <w:r>
        <w:t>9. कौन सा बीज अधिक उत्पादन देगा?</w:t>
      </w:r>
    </w:p>
    <w:p>
      <w:r>
        <w:t>10. क्या बीज बदलना चाहिए?</w:t>
      </w:r>
    </w:p>
    <w:p>
      <w:pPr>
        <w:pStyle w:val="Heading2"/>
      </w:pPr>
      <w:r>
        <w:t>Seed Treatment</w:t>
      </w:r>
    </w:p>
    <w:p>
      <w:r>
        <w:t>1. बीज उपचार क्यों जरूरी है?</w:t>
      </w:r>
    </w:p>
    <w:p>
      <w:r>
        <w:t>2. बीज उपचार कैसे करें?</w:t>
      </w:r>
    </w:p>
    <w:p>
      <w:r>
        <w:t>3. कौन सी दवा से बीज उपचार करें?</w:t>
      </w:r>
    </w:p>
    <w:p>
      <w:r>
        <w:t>4. जैविक बीज उपचार कैसे करें?</w:t>
      </w:r>
    </w:p>
    <w:p>
      <w:r>
        <w:t>5. ट्राइकोडर्मा का उपयोग कैसे करें?</w:t>
      </w:r>
    </w:p>
    <w:p>
      <w:r>
        <w:t>6. फफूंदनाशक कब लगाएँ?</w:t>
      </w:r>
    </w:p>
    <w:p>
      <w:r>
        <w:t>7. बीज उपचार के बाद कब बुवाई करें?</w:t>
      </w:r>
    </w:p>
    <w:p>
      <w:r>
        <w:t>8. क्या हर फसल में बीज उपचार जरूरी है?</w:t>
      </w:r>
    </w:p>
    <w:p>
      <w:r>
        <w:t>9. बीज उपचार की मात्रा कितनी हो?</w:t>
      </w:r>
    </w:p>
    <w:p>
      <w:r>
        <w:t>10. क्या दो दवाएँ साथ उपयोग कर सकते हैं?</w:t>
      </w:r>
    </w:p>
    <w:p>
      <w:pPr>
        <w:pStyle w:val="Heading2"/>
      </w:pPr>
      <w:r>
        <w:t>Sowing</w:t>
      </w:r>
    </w:p>
    <w:p>
      <w:r>
        <w:t>1. बुवाई कब करें?</w:t>
      </w:r>
    </w:p>
    <w:p>
      <w:r>
        <w:t>2. बीज की मात्रा कितनी रखें?</w:t>
      </w:r>
    </w:p>
    <w:p>
      <w:r>
        <w:t>3. कतार से कतार की दूरी कितनी हो?</w:t>
      </w:r>
    </w:p>
    <w:p>
      <w:r>
        <w:t>4. पौधे से पौधे की दूरी कितनी हो?</w:t>
      </w:r>
    </w:p>
    <w:p>
      <w:r>
        <w:t>5. बुवाई की गहराई कितनी हो?</w:t>
      </w:r>
    </w:p>
    <w:p>
      <w:r>
        <w:t>6. क्या मशीन से बुवाई करें?</w:t>
      </w:r>
    </w:p>
    <w:p>
      <w:r>
        <w:t>7. क्या नमी होने पर बुवाई करें?</w:t>
      </w:r>
    </w:p>
    <w:p>
      <w:r>
        <w:t>8. क्या देर से बुवाई ठीक है?</w:t>
      </w:r>
    </w:p>
    <w:p>
      <w:r>
        <w:t>9. किस मौसम में बुवाई करें?</w:t>
      </w:r>
    </w:p>
    <w:p>
      <w:r>
        <w:t>10. बीज अंकुरण कैसे बढ़ाएँ?</w:t>
      </w:r>
    </w:p>
    <w:p>
      <w:pPr>
        <w:pStyle w:val="Heading2"/>
      </w:pPr>
      <w:r>
        <w:t>Storage</w:t>
      </w:r>
    </w:p>
    <w:p>
      <w:r>
        <w:t>1. बीज का भंडारण कैसे करें?</w:t>
      </w:r>
    </w:p>
    <w:p>
      <w:r>
        <w:t>2. बीज को नमी से कैसे बचाएँ?</w:t>
      </w:r>
    </w:p>
    <w:p>
      <w:r>
        <w:t>3. बीज कितने समय तक सुरक्षित रहता है?</w:t>
      </w:r>
    </w:p>
    <w:p>
      <w:r>
        <w:t>4. भंडारण का सही तापमान क्या है?</w:t>
      </w:r>
    </w:p>
    <w:p>
      <w:r>
        <w:t>5. बीज में कीट लग जाए तो क्या करें?</w:t>
      </w:r>
    </w:p>
    <w:p>
      <w:r>
        <w:t>6. बीज की अंकुरण क्षमता कैसे जाँचें?</w:t>
      </w:r>
    </w:p>
    <w:p>
      <w:r>
        <w:t>7. बीज को धूप में सुखाना चाहिए क्या?</w:t>
      </w:r>
    </w:p>
    <w:p>
      <w:r>
        <w:t>8. भंडारण पात्र कैसा हो?</w:t>
      </w:r>
    </w:p>
    <w:p>
      <w:r>
        <w:t>9. बीज लेबल क्यों जरूरी है?</w:t>
      </w:r>
    </w:p>
    <w:p>
      <w:r>
        <w:t>10. पुराने बीज का उपयोग करें या नहीं?</w:t>
      </w:r>
    </w:p>
    <w:p>
      <w:pPr>
        <w:pStyle w:val="Heading2"/>
      </w:pPr>
      <w:r>
        <w:t>Farmer Conversation</w:t>
      </w:r>
    </w:p>
    <w:p>
      <w:r>
        <w:t>1. मेरे लिए कौन सा बीज सही रहेगा?</w:t>
      </w:r>
    </w:p>
    <w:p>
      <w:r>
        <w:t>2. मुझे पूरी बीज योजना बताइए।</w:t>
      </w:r>
    </w:p>
    <w:p>
      <w:r>
        <w:t>3. क्या यह बीज मेरे जिले के लिए उपयुक्त है?</w:t>
      </w:r>
    </w:p>
    <w:p>
      <w:r>
        <w:t>4. क्या अभी बुवाई करूँ?</w:t>
      </w:r>
    </w:p>
    <w:p>
      <w:r>
        <w:t>5. मुझे विशेषज्ञ की सलाह चाहिए।</w:t>
      </w:r>
    </w:p>
    <w:p>
      <w:r>
        <w:t>6. धन्यवाद।</w:t>
      </w:r>
    </w:p>
    <w:p>
      <w:r>
        <w:t>7. फिर मिलते हैं।</w:t>
      </w:r>
    </w:p>
    <w:p>
      <w:r>
        <w:t>8. अच्छे बीज कहाँ मिलेंगे?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