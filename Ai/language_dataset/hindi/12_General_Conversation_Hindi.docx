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12_General_Conversation_Hindi</w:t>
      </w:r>
    </w:p>
    <w:p>
      <w:r>
        <w:t>Pragati AI Hindi Dataset - File 12 (General Conversation &amp; Assistant Interaction)</w:t>
      </w:r>
    </w:p>
    <w:p>
      <w:pPr>
        <w:pStyle w:val="Heading2"/>
      </w:pPr>
      <w:r>
        <w:t>Greetings</w:t>
      </w:r>
    </w:p>
    <w:p>
      <w:r>
        <w:t>1. नमस्ते।</w:t>
      </w:r>
    </w:p>
    <w:p>
      <w:r>
        <w:t>2. राम राम सा।</w:t>
      </w:r>
    </w:p>
    <w:p>
      <w:r>
        <w:t>3. सुप्रभात।</w:t>
      </w:r>
    </w:p>
    <w:p>
      <w:r>
        <w:t>4. शुभ संध्या।</w:t>
      </w:r>
    </w:p>
    <w:p>
      <w:r>
        <w:t>5. आप कैसे हैं?</w:t>
      </w:r>
    </w:p>
    <w:p>
      <w:r>
        <w:t>6. मेरा स्वागत कीजिए।</w:t>
      </w:r>
    </w:p>
    <w:p>
      <w:r>
        <w:t>7. धन्यवाद।</w:t>
      </w:r>
    </w:p>
    <w:p>
      <w:r>
        <w:t>8. बहुत-बहुत धन्यवाद।</w:t>
      </w:r>
    </w:p>
    <w:p>
      <w:r>
        <w:t>9. फिर मिलते हैं।</w:t>
      </w:r>
    </w:p>
    <w:p>
      <w:r>
        <w:t>10. अलविदा।</w:t>
      </w:r>
    </w:p>
    <w:p>
      <w:pPr>
        <w:pStyle w:val="Heading2"/>
      </w:pPr>
      <w:r>
        <w:t>General Questions</w:t>
      </w:r>
    </w:p>
    <w:p>
      <w:r>
        <w:t>1. आप कौन हैं?</w:t>
      </w:r>
    </w:p>
    <w:p>
      <w:r>
        <w:t>2. आप क्या कर सकते हैं?</w:t>
      </w:r>
    </w:p>
    <w:p>
      <w:r>
        <w:t>3. क्या आप मेरी मदद करेंगे?</w:t>
      </w:r>
    </w:p>
    <w:p>
      <w:r>
        <w:t>4. मुझे खेती की सलाह चाहिए।</w:t>
      </w:r>
    </w:p>
    <w:p>
      <w:r>
        <w:t>5. क्या आप मेरी भाषा समझते हैं?</w:t>
      </w:r>
    </w:p>
    <w:p>
      <w:r>
        <w:t>6. क्या आप ऑफलाइन काम करेंगे?</w:t>
      </w:r>
    </w:p>
    <w:p>
      <w:r>
        <w:t>7. क्या आप मेरी बात याद रखेंगे?</w:t>
      </w:r>
    </w:p>
    <w:p>
      <w:r>
        <w:t>8. क्या आप मेरे खेत की जानकारी रख सकते हैं?</w:t>
      </w:r>
    </w:p>
    <w:p>
      <w:r>
        <w:t>9. क्या आप मुझे रोज़ सलाह देंगे?</w:t>
      </w:r>
    </w:p>
    <w:p>
      <w:r>
        <w:t>10. क्या मैं आपसे कभी भी बात कर सकता हूँ?</w:t>
      </w:r>
    </w:p>
    <w:p>
      <w:pPr>
        <w:pStyle w:val="Heading2"/>
      </w:pPr>
      <w:r>
        <w:t>AI Assistant</w:t>
      </w:r>
    </w:p>
    <w:p>
      <w:r>
        <w:t>1. मेरी फसल का विश्लेषण कीजिए।</w:t>
      </w:r>
    </w:p>
    <w:p>
      <w:r>
        <w:t>2. मुझे सबसे अच्छा समाधान बताइए।</w:t>
      </w:r>
    </w:p>
    <w:p>
      <w:r>
        <w:t>3. सरल भाषा में समझाइए।</w:t>
      </w:r>
    </w:p>
    <w:p>
      <w:r>
        <w:t>4. थोड़ा विस्तार से बताइए।</w:t>
      </w:r>
    </w:p>
    <w:p>
      <w:r>
        <w:t>5. मुझे चरणबद्ध तरीके से समझाइए।</w:t>
      </w:r>
    </w:p>
    <w:p>
      <w:r>
        <w:t>6. क्या इसका वीडियो मिलेगा?</w:t>
      </w:r>
    </w:p>
    <w:p>
      <w:r>
        <w:t>7. क्या इसका चित्र दिखा सकते हैं?</w:t>
      </w:r>
    </w:p>
    <w:p>
      <w:r>
        <w:t>8. क्या आप बोलकर बता सकते हैं?</w:t>
      </w:r>
    </w:p>
    <w:p>
      <w:r>
        <w:t>9. क्या आप मेरी भाषा में उत्तर देंगे?</w:t>
      </w:r>
    </w:p>
    <w:p>
      <w:r>
        <w:t>10. क्या आप फिर से समझा सकते हैं?</w:t>
      </w:r>
    </w:p>
    <w:p>
      <w:pPr>
        <w:pStyle w:val="Heading2"/>
      </w:pPr>
      <w:r>
        <w:t>Farmer Support</w:t>
      </w:r>
    </w:p>
    <w:p>
      <w:r>
        <w:t>1. मेरी समस्या हल कीजिए।</w:t>
      </w:r>
    </w:p>
    <w:p>
      <w:r>
        <w:t>2. मुझे विशेषज्ञ से जोड़िए।</w:t>
      </w:r>
    </w:p>
    <w:p>
      <w:r>
        <w:t>3. क्या आप मेरी रिपोर्ट देख सकते हैं?</w:t>
      </w:r>
    </w:p>
    <w:p>
      <w:r>
        <w:t>4. क्या आप मेरी पिछली जानकारी याद रखेंगे?</w:t>
      </w:r>
    </w:p>
    <w:p>
      <w:r>
        <w:t>5. मेरे लिए सबसे अच्छी सलाह क्या है?</w:t>
      </w:r>
    </w:p>
    <w:p>
      <w:r>
        <w:t>6. क्या मैं फोटो भेजूँ?</w:t>
      </w:r>
    </w:p>
    <w:p>
      <w:r>
        <w:t>7. क्या मैं आवाज़ में पूछ सकता हूँ?</w:t>
      </w:r>
    </w:p>
    <w:p>
      <w:r>
        <w:t>8. क्या मैं बाद में फिर पूछ सकता हूँ?</w:t>
      </w:r>
    </w:p>
    <w:p>
      <w:r>
        <w:t>9. मुझे पूरी जानकारी चाहिए।</w:t>
      </w:r>
    </w:p>
    <w:p>
      <w:r>
        <w:t>10. मुझे आसान भाषा में बताइए।</w:t>
      </w:r>
    </w:p>
    <w:p>
      <w:pPr>
        <w:pStyle w:val="Heading2"/>
      </w:pPr>
      <w:r>
        <w:t>Closing Conversation</w:t>
      </w:r>
    </w:p>
    <w:p>
      <w:r>
        <w:t>1. धन्यवाद, आपने बहुत मदद की।</w:t>
      </w:r>
    </w:p>
    <w:p>
      <w:r>
        <w:t>2. अब मैं चलता हूँ।</w:t>
      </w:r>
    </w:p>
    <w:p>
      <w:r>
        <w:t>3. फिर मिलेंगे।</w:t>
      </w:r>
    </w:p>
    <w:p>
      <w:r>
        <w:t>4. आपका दिन शुभ हो।</w:t>
      </w:r>
    </w:p>
    <w:p>
      <w:r>
        <w:t>5. जय किसान।</w:t>
      </w:r>
    </w:p>
    <w:p>
      <w:r>
        <w:t>6. धन्यवाद Pragati AI।</w:t>
      </w:r>
    </w:p>
    <w:p>
      <w:r>
        <w:t>7. कल फिर बात करेंगे।</w:t>
      </w:r>
    </w:p>
    <w:p>
      <w:r>
        <w:t>8. नमस्ते।</w:t>
      </w:r>
    </w:p>
    <w:p>
      <w:r>
        <w:t>9. अलविदा।</w:t>
      </w:r>
    </w:p>
    <w:p>
      <w:r>
        <w:t>10. शुभकामनाएँ।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