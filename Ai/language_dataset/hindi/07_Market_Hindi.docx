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07_Market_Hindi</w:t>
      </w:r>
    </w:p>
    <w:p>
      <w:r>
        <w:t>Pragati AI Hindi Dataset - File 7 (Market &amp; Mandi)</w:t>
      </w:r>
    </w:p>
    <w:p>
      <w:pPr>
        <w:pStyle w:val="Heading2"/>
      </w:pPr>
      <w:r>
        <w:t>General Market Questions</w:t>
      </w:r>
    </w:p>
    <w:p>
      <w:r>
        <w:t>1. आज मंडी भाव क्या है?</w:t>
      </w:r>
    </w:p>
    <w:p>
      <w:r>
        <w:t>2. मेरी फसल का आज का भाव बताइए।</w:t>
      </w:r>
    </w:p>
    <w:p>
      <w:r>
        <w:t>3. सबसे अच्छी मंडी कौन सी है?</w:t>
      </w:r>
    </w:p>
    <w:p>
      <w:r>
        <w:t>4. आज किस मंडी में सबसे अधिक भाव है?</w:t>
      </w:r>
    </w:p>
    <w:p>
      <w:r>
        <w:t>5. क्या भाव बढ़ेंगे?</w:t>
      </w:r>
    </w:p>
    <w:p>
      <w:r>
        <w:t>6. क्या अभी फसल बेचनी चाहिए?</w:t>
      </w:r>
    </w:p>
    <w:p>
      <w:r>
        <w:t>7. क्या भाव गिर सकते हैं?</w:t>
      </w:r>
    </w:p>
    <w:p>
      <w:r>
        <w:t>8. आज का न्यूनतम भाव क्या है?</w:t>
      </w:r>
    </w:p>
    <w:p>
      <w:r>
        <w:t>9. आज का अधिकतम भाव क्या है?</w:t>
      </w:r>
    </w:p>
    <w:p>
      <w:r>
        <w:t>10. औसत भाव कितना है?</w:t>
      </w:r>
    </w:p>
    <w:p>
      <w:pPr>
        <w:pStyle w:val="Heading2"/>
      </w:pPr>
      <w:r>
        <w:t>Crop Wise Prices</w:t>
      </w:r>
    </w:p>
    <w:p>
      <w:r>
        <w:t>1. बाजरे का भाव बताइए।</w:t>
      </w:r>
    </w:p>
    <w:p>
      <w:r>
        <w:t>2. गेहूँ का भाव बताइए।</w:t>
      </w:r>
    </w:p>
    <w:p>
      <w:r>
        <w:t>3. सरसों का भाव बताइए।</w:t>
      </w:r>
    </w:p>
    <w:p>
      <w:r>
        <w:t>4. उड़द का भाव बताइए।</w:t>
      </w:r>
    </w:p>
    <w:p>
      <w:r>
        <w:t>5. मूंग का भाव बताइए।</w:t>
      </w:r>
    </w:p>
    <w:p>
      <w:r>
        <w:t>6. चना का भाव बताइए。</w:t>
      </w:r>
    </w:p>
    <w:p>
      <w:r>
        <w:t>7. ग्वार का भाव बताइए।</w:t>
      </w:r>
    </w:p>
    <w:p>
      <w:r>
        <w:t>8. जीरे का भाव बताइए।</w:t>
      </w:r>
    </w:p>
    <w:p>
      <w:r>
        <w:t>9. मक्का का भाव बताइए।</w:t>
      </w:r>
    </w:p>
    <w:p>
      <w:r>
        <w:t>10. टमाटर का भाव बताइए।</w:t>
      </w:r>
    </w:p>
    <w:p>
      <w:pPr>
        <w:pStyle w:val="Heading2"/>
      </w:pPr>
      <w:r>
        <w:t>Selling Advice</w:t>
      </w:r>
    </w:p>
    <w:p>
      <w:r>
        <w:t>1. फसल कब बेचनी चाहिए?</w:t>
      </w:r>
    </w:p>
    <w:p>
      <w:r>
        <w:t>2. भंडारण करना सही रहेगा क्या?</w:t>
      </w:r>
    </w:p>
    <w:p>
      <w:r>
        <w:t>3. क्या अगले सप्ताह भाव बढ़ेंगे?</w:t>
      </w:r>
    </w:p>
    <w:p>
      <w:r>
        <w:t>4. क्या अभी रोककर रखें?</w:t>
      </w:r>
    </w:p>
    <w:p>
      <w:r>
        <w:t>5. क्या MSP लागू है?</w:t>
      </w:r>
    </w:p>
    <w:p>
      <w:r>
        <w:t>6. सरकारी खरीद कब शुरू होगी?</w:t>
      </w:r>
    </w:p>
    <w:p>
      <w:r>
        <w:t>7. कौन सा बाजार बेहतर है?</w:t>
      </w:r>
    </w:p>
    <w:p>
      <w:r>
        <w:t>8. ऑनलाइन बिक्री कैसे करें?</w:t>
      </w:r>
    </w:p>
    <w:p>
      <w:r>
        <w:t>9. थोक व्यापारी कहाँ मिलेंगे?</w:t>
      </w:r>
    </w:p>
    <w:p>
      <w:r>
        <w:t>10. निर्यात की संभावना है क्या?</w:t>
      </w:r>
    </w:p>
    <w:p>
      <w:pPr>
        <w:pStyle w:val="Heading2"/>
      </w:pPr>
      <w:r>
        <w:t>Market Analysis</w:t>
      </w:r>
    </w:p>
    <w:p>
      <w:r>
        <w:t>1. आज भाव क्यों गिरे हैं?</w:t>
      </w:r>
    </w:p>
    <w:p>
      <w:r>
        <w:t>2. आज भाव क्यों बढ़े हैं?</w:t>
      </w:r>
    </w:p>
    <w:p>
      <w:r>
        <w:t>3. मांग कितनी है?</w:t>
      </w:r>
    </w:p>
    <w:p>
      <w:r>
        <w:t>4. आपूर्ति कितनी है?</w:t>
      </w:r>
    </w:p>
    <w:p>
      <w:r>
        <w:t>5. किस जिले में सबसे अच्छा भाव है?</w:t>
      </w:r>
    </w:p>
    <w:p>
      <w:r>
        <w:t>6. क्या मौसम का असर पड़ेगा?</w:t>
      </w:r>
    </w:p>
    <w:p>
      <w:r>
        <w:t>7. क्या त्योहारों का असर होगा?</w:t>
      </w:r>
    </w:p>
    <w:p>
      <w:r>
        <w:t>8. क्या आयात-निर्यात का प्रभाव है?</w:t>
      </w:r>
    </w:p>
    <w:p>
      <w:r>
        <w:t>9. आने वाले दिनों का अनुमान क्या है?</w:t>
      </w:r>
    </w:p>
    <w:p>
      <w:r>
        <w:t>10. मुझे बाजार विश्लेषण दीजिए।</w:t>
      </w:r>
    </w:p>
    <w:p>
      <w:pPr>
        <w:pStyle w:val="Heading2"/>
      </w:pPr>
      <w:r>
        <w:t>Farmer Conversation</w:t>
      </w:r>
    </w:p>
    <w:p>
      <w:r>
        <w:t>1. मेरी फसल कहाँ बेचूँ?</w:t>
      </w:r>
    </w:p>
    <w:p>
      <w:r>
        <w:t>2. मुझे सबसे अच्छा भाव चाहिए।</w:t>
      </w:r>
    </w:p>
    <w:p>
      <w:r>
        <w:t>3. क्या अभी इंतजार करूँ?</w:t>
      </w:r>
    </w:p>
    <w:p>
      <w:r>
        <w:t>4. मुझे पूरी सलाह दीजिए।</w:t>
      </w:r>
    </w:p>
    <w:p>
      <w:r>
        <w:t>5. मंडी तक कैसे पहुँचूँ?</w:t>
      </w:r>
    </w:p>
    <w:p>
      <w:r>
        <w:t>6. क्या ऑनलाइन जानकारी मिल सकती है?</w:t>
      </w:r>
    </w:p>
    <w:p>
      <w:r>
        <w:t>7. क्या MSP पर बेच सकता हूँ?</w:t>
      </w:r>
    </w:p>
    <w:p>
      <w:r>
        <w:t>8.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