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08_KVK_Hindi</w:t>
      </w:r>
    </w:p>
    <w:p>
      <w:r>
        <w:t>Pragati AI Hindi Dataset - File 8 (KVK &amp; Agricultural Expert Support)</w:t>
      </w:r>
    </w:p>
    <w:p>
      <w:pPr>
        <w:pStyle w:val="Heading2"/>
      </w:pPr>
      <w:r>
        <w:t>General KVK Questions</w:t>
      </w:r>
    </w:p>
    <w:p>
      <w:r>
        <w:t>1. निकटतम कृषि विज्ञान केंद्र कहाँ है?</w:t>
      </w:r>
    </w:p>
    <w:p>
      <w:r>
        <w:t>2. मेरे जिले का KVK कौन सा है?</w:t>
      </w:r>
    </w:p>
    <w:p>
      <w:r>
        <w:t>3. KVK क्या है?</w:t>
      </w:r>
    </w:p>
    <w:p>
      <w:r>
        <w:t>4. KVK से कैसे संपर्क करें?</w:t>
      </w:r>
    </w:p>
    <w:p>
      <w:r>
        <w:t>5. KVK का फोन नंबर क्या है?</w:t>
      </w:r>
    </w:p>
    <w:p>
      <w:r>
        <w:t>6. KVK का पता बताइए।</w:t>
      </w:r>
    </w:p>
    <w:p>
      <w:r>
        <w:t>7. KVK में कौन-कौन सी सेवाएँ मिलती हैं?</w:t>
      </w:r>
    </w:p>
    <w:p>
      <w:r>
        <w:t>8. क्या KVK किसानों को प्रशिक्षण देता है?</w:t>
      </w:r>
    </w:p>
    <w:p>
      <w:r>
        <w:t>9. KVK कब खुला रहता है?</w:t>
      </w:r>
    </w:p>
    <w:p>
      <w:r>
        <w:t>10. क्या मैं सीधे KVK जा सकता हूँ?</w:t>
      </w:r>
    </w:p>
    <w:p>
      <w:pPr>
        <w:pStyle w:val="Heading2"/>
      </w:pPr>
      <w:r>
        <w:t>Training &amp; Advisory</w:t>
      </w:r>
    </w:p>
    <w:p>
      <w:r>
        <w:t>1. कृषि प्रशिक्षण कब है?</w:t>
      </w:r>
    </w:p>
    <w:p>
      <w:r>
        <w:t>2. नई तकनीक की जानकारी दीजिए।</w:t>
      </w:r>
    </w:p>
    <w:p>
      <w:r>
        <w:t>3. फसल प्रबंधन का प्रशिक्षण चाहिए।</w:t>
      </w:r>
    </w:p>
    <w:p>
      <w:r>
        <w:t>4. जैविक खेती का प्रशिक्षण कहाँ मिलेगा?</w:t>
      </w:r>
    </w:p>
    <w:p>
      <w:r>
        <w:t>5. कीट एवं रोग नियंत्रण पर प्रशिक्षण चाहिए।</w:t>
      </w:r>
    </w:p>
    <w:p>
      <w:r>
        <w:t>6. मृदा परीक्षण कैसे करवाएँ?</w:t>
      </w:r>
    </w:p>
    <w:p>
      <w:r>
        <w:t>7. बीज चयन पर सलाह चाहिए।</w:t>
      </w:r>
    </w:p>
    <w:p>
      <w:r>
        <w:t>8. उन्नत खेती कैसे करें?</w:t>
      </w:r>
    </w:p>
    <w:p>
      <w:r>
        <w:t>9. क्या महिला किसानों के लिए प्रशिक्षण है?</w:t>
      </w:r>
    </w:p>
    <w:p>
      <w:r>
        <w:t>10. क्या ऑनलाइन प्रशिक्षण उपलब्ध है?</w:t>
      </w:r>
    </w:p>
    <w:p>
      <w:pPr>
        <w:pStyle w:val="Heading2"/>
      </w:pPr>
      <w:r>
        <w:t>Soil &amp; Crop Services</w:t>
      </w:r>
    </w:p>
    <w:p>
      <w:r>
        <w:t>1. मिट्टी की जाँच कहाँ होगी?</w:t>
      </w:r>
    </w:p>
    <w:p>
      <w:r>
        <w:t>2. मिट्टी का नमूना कैसे दें?</w:t>
      </w:r>
    </w:p>
    <w:p>
      <w:r>
        <w:t>3. फसल सलाह चाहिए।</w:t>
      </w:r>
    </w:p>
    <w:p>
      <w:r>
        <w:t>4. उन्नत किस्म का बीज कहाँ मिलेगा?</w:t>
      </w:r>
    </w:p>
    <w:p>
      <w:r>
        <w:t>5. फसल प्रदर्शन कार्यक्रम क्या है?</w:t>
      </w:r>
    </w:p>
    <w:p>
      <w:r>
        <w:t>6. पौध संरक्षण की सलाह चाहिए।</w:t>
      </w:r>
    </w:p>
    <w:p>
      <w:r>
        <w:t>7. उर्वरक प्रबंधन कैसे करें?</w:t>
      </w:r>
    </w:p>
    <w:p>
      <w:r>
        <w:t>8. सिंचाई प्रबंधन की जानकारी दें।</w:t>
      </w:r>
    </w:p>
    <w:p>
      <w:r>
        <w:t>9. जैविक खेती की सलाह दें।</w:t>
      </w:r>
    </w:p>
    <w:p>
      <w:r>
        <w:t>10. कृषि विशेषज्ञ से बात कराइए।</w:t>
      </w:r>
    </w:p>
    <w:p>
      <w:pPr>
        <w:pStyle w:val="Heading2"/>
      </w:pPr>
      <w:r>
        <w:t>Farmer Support</w:t>
      </w:r>
    </w:p>
    <w:p>
      <w:r>
        <w:t>1. क्या KVK मेरी फसल देखने आएगा?</w:t>
      </w:r>
    </w:p>
    <w:p>
      <w:r>
        <w:t>2. क्या विशेषज्ञ खेत का दौरा करते हैं?</w:t>
      </w:r>
    </w:p>
    <w:p>
      <w:r>
        <w:t>3. क्या फोटो भेजकर सलाह मिल सकती है?</w:t>
      </w:r>
    </w:p>
    <w:p>
      <w:r>
        <w:t>4. क्या वीडियो कॉल पर सलाह मिलती है?</w:t>
      </w:r>
    </w:p>
    <w:p>
      <w:r>
        <w:t>5. क्या KVK निःशुल्क सेवा देता है?</w:t>
      </w:r>
    </w:p>
    <w:p>
      <w:r>
        <w:t>6. क्या मुझे अपॉइंटमेंट लेना होगा?</w:t>
      </w:r>
    </w:p>
    <w:p>
      <w:r>
        <w:t>7. कृषि वैज्ञानिक से कैसे मिलूँ?</w:t>
      </w:r>
    </w:p>
    <w:p>
      <w:r>
        <w:t>8. मेरे प्रश्न का उत्तर कौन देगा?</w:t>
      </w:r>
    </w:p>
    <w:p>
      <w:pPr>
        <w:pStyle w:val="Heading2"/>
      </w:pPr>
      <w:r>
        <w:t>Farmer Conversation</w:t>
      </w:r>
    </w:p>
    <w:p>
      <w:r>
        <w:t>1. मुझे KVK से जोड़ दीजिए।</w:t>
      </w:r>
    </w:p>
    <w:p>
      <w:r>
        <w:t>2. मुझे विशेषज्ञ की सलाह चाहिए।</w:t>
      </w:r>
    </w:p>
    <w:p>
      <w:r>
        <w:t>3. मेरी फसल की समस्या हल कराइए।</w:t>
      </w:r>
    </w:p>
    <w:p>
      <w:r>
        <w:t>4. मुझे पूरी जानकारी दीजिए।</w:t>
      </w:r>
    </w:p>
    <w:p>
      <w:r>
        <w:t>5. क्या आज KVK खुला है?</w:t>
      </w:r>
    </w:p>
    <w:p>
      <w:r>
        <w:t>6. क्या मैं अभी संपर्क कर सकता हूँ?</w:t>
      </w:r>
    </w:p>
    <w:p>
      <w:r>
        <w:t>7. धन्यवाद।</w:t>
      </w:r>
    </w:p>
    <w:p>
      <w:r>
        <w:t>8. फिर मिलते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