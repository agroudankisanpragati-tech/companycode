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11_FarmDiary_Hindi</w:t>
      </w:r>
    </w:p>
    <w:p>
      <w:r>
        <w:t>Pragati AI Hindi Dataset - File 11 (Farm Diary &amp; Farm Records)</w:t>
      </w:r>
    </w:p>
    <w:p>
      <w:pPr>
        <w:pStyle w:val="Heading2"/>
      </w:pPr>
      <w:r>
        <w:t>Daily Farm Records</w:t>
      </w:r>
    </w:p>
    <w:p>
      <w:r>
        <w:t>1. आज मैंने खेत में क्या काम किया?</w:t>
      </w:r>
    </w:p>
    <w:p>
      <w:r>
        <w:t>2. आज सिंचाई की गई।</w:t>
      </w:r>
    </w:p>
    <w:p>
      <w:r>
        <w:t>3. आज खाद डाली गई।</w:t>
      </w:r>
    </w:p>
    <w:p>
      <w:r>
        <w:t>4. आज दवा का छिड़काव किया गया।</w:t>
      </w:r>
    </w:p>
    <w:p>
      <w:r>
        <w:t>5. आज खेत का निरीक्षण किया।</w:t>
      </w:r>
    </w:p>
    <w:p>
      <w:r>
        <w:t>6. आज खरपतवार हटाए गए।</w:t>
      </w:r>
    </w:p>
    <w:p>
      <w:r>
        <w:t>7. आज मजदूरों ने काम किया।</w:t>
      </w:r>
    </w:p>
    <w:p>
      <w:r>
        <w:t>8. आज फसल की फोटो ली गई।</w:t>
      </w:r>
    </w:p>
    <w:p>
      <w:r>
        <w:t>9. आज मौसम सामान्य रहा।</w:t>
      </w:r>
    </w:p>
    <w:p>
      <w:r>
        <w:t>10. आज खेत में कोई समस्या नहीं मिली।</w:t>
      </w:r>
    </w:p>
    <w:p>
      <w:pPr>
        <w:pStyle w:val="Heading2"/>
      </w:pPr>
      <w:r>
        <w:t>Crop Activities</w:t>
      </w:r>
    </w:p>
    <w:p>
      <w:r>
        <w:t>1. बुवाई की तारीख दर्ज करें।</w:t>
      </w:r>
    </w:p>
    <w:p>
      <w:r>
        <w:t>2. कटाई की तारीख दर्ज करें।</w:t>
      </w:r>
    </w:p>
    <w:p>
      <w:r>
        <w:t>3. बीज का नाम दर्ज करें।</w:t>
      </w:r>
    </w:p>
    <w:p>
      <w:r>
        <w:t>4. उर्वरक का विवरण दर्ज करें।</w:t>
      </w:r>
    </w:p>
    <w:p>
      <w:r>
        <w:t>5. कीटनाशक का नाम दर्ज करें।</w:t>
      </w:r>
    </w:p>
    <w:p>
      <w:r>
        <w:t>6. रोग का विवरण दर्ज करें।</w:t>
      </w:r>
    </w:p>
    <w:p>
      <w:r>
        <w:t>7. कीट का विवरण दर्ज करें।</w:t>
      </w:r>
    </w:p>
    <w:p>
      <w:r>
        <w:t>8. उत्पादन दर्ज करें।</w:t>
      </w:r>
    </w:p>
    <w:p>
      <w:r>
        <w:t>9. मंडी में बिक्री दर्ज करें।</w:t>
      </w:r>
    </w:p>
    <w:p>
      <w:r>
        <w:t>10. फसल का लाभ दर्ज करें।</w:t>
      </w:r>
    </w:p>
    <w:p>
      <w:pPr>
        <w:pStyle w:val="Heading2"/>
      </w:pPr>
      <w:r>
        <w:t>Expenses</w:t>
      </w:r>
    </w:p>
    <w:p>
      <w:r>
        <w:t>1. बीज पर कितना खर्च हुआ?</w:t>
      </w:r>
    </w:p>
    <w:p>
      <w:r>
        <w:t>2. खाद पर कितना खर्च हुआ?</w:t>
      </w:r>
    </w:p>
    <w:p>
      <w:r>
        <w:t>3. दवा पर कितना खर्च हुआ?</w:t>
      </w:r>
    </w:p>
    <w:p>
      <w:r>
        <w:t>4. मजदूरी पर कितना खर्च हुआ?</w:t>
      </w:r>
    </w:p>
    <w:p>
      <w:r>
        <w:t>5. सिंचाई पर कितना खर्च हुआ?</w:t>
      </w:r>
    </w:p>
    <w:p>
      <w:r>
        <w:t>6. मशीन किराया कितना था?</w:t>
      </w:r>
    </w:p>
    <w:p>
      <w:r>
        <w:t>7. परिवहन खर्च कितना था?</w:t>
      </w:r>
    </w:p>
    <w:p>
      <w:r>
        <w:t>8. कुल लागत कितनी हुई?</w:t>
      </w:r>
    </w:p>
    <w:p>
      <w:r>
        <w:t>9. आज का खर्च दर्ज करें।</w:t>
      </w:r>
    </w:p>
    <w:p>
      <w:r>
        <w:t>10. कुल आय कितनी हुई?</w:t>
      </w:r>
    </w:p>
    <w:p>
      <w:pPr>
        <w:pStyle w:val="Heading2"/>
      </w:pPr>
      <w:r>
        <w:t>Reminders</w:t>
      </w:r>
    </w:p>
    <w:p>
      <w:r>
        <w:t>1. मुझे कल सिंचाई की याद दिलाना।</w:t>
      </w:r>
    </w:p>
    <w:p>
      <w:r>
        <w:t>2. मुझे अगले सप्ताह खाद डालनी है।</w:t>
      </w:r>
    </w:p>
    <w:p>
      <w:r>
        <w:t>3. दवा छिड़काव की तारीख याद दिलाना।</w:t>
      </w:r>
    </w:p>
    <w:p>
      <w:r>
        <w:t>4. फसल निरीक्षण की याद दिलाना।</w:t>
      </w:r>
    </w:p>
    <w:p>
      <w:r>
        <w:t>5. कटाई की तैयारी याद दिलाना।</w:t>
      </w:r>
    </w:p>
    <w:p>
      <w:r>
        <w:t>6. मंडी जाने की याद दिलाना।</w:t>
      </w:r>
    </w:p>
    <w:p>
      <w:r>
        <w:t>7. मिट्टी परीक्षण करवाना है।</w:t>
      </w:r>
    </w:p>
    <w:p>
      <w:r>
        <w:t>8. बीज खरीदना है।</w:t>
      </w:r>
    </w:p>
    <w:p>
      <w:r>
        <w:t>9. कृषि अधिकारी से मिलना है।</w:t>
      </w:r>
    </w:p>
    <w:p>
      <w:r>
        <w:t>10. अगली फसल की योजना बनानी है।</w:t>
      </w:r>
    </w:p>
    <w:p>
      <w:pPr>
        <w:pStyle w:val="Heading2"/>
      </w:pPr>
      <w:r>
        <w:t>Farmer Conversation</w:t>
      </w:r>
    </w:p>
    <w:p>
      <w:r>
        <w:t>1. मेरी फार्म डायरी दिखाइए।</w:t>
      </w:r>
    </w:p>
    <w:p>
      <w:r>
        <w:t>2. आज की जानकारी सहेज दीजिए।</w:t>
      </w:r>
    </w:p>
    <w:p>
      <w:r>
        <w:t>3. पिछले महीने का रिकॉर्ड दिखाइए।</w:t>
      </w:r>
    </w:p>
    <w:p>
      <w:r>
        <w:t>4. मुझे पूरी रिपोर्ट चाहिए।</w:t>
      </w:r>
    </w:p>
    <w:p>
      <w:r>
        <w:t>5. मेरी आय और खर्च बताइए।</w:t>
      </w:r>
    </w:p>
    <w:p>
      <w:r>
        <w:t>6. मेरी फसल की प्रगति दिखाइए।</w:t>
      </w:r>
    </w:p>
    <w:p>
      <w:r>
        <w:t>7. अगला कार्य क्या है?</w:t>
      </w:r>
    </w:p>
    <w:p>
      <w:r>
        <w:t>8.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