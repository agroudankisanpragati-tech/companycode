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01_Disease_Hindi</w:t>
      </w:r>
    </w:p>
    <w:p>
      <w:r>
        <w:t>Pragati AI Hindi Dataset - File 1 (Disease)</w:t>
      </w:r>
    </w:p>
    <w:p>
      <w:pPr>
        <w:pStyle w:val="Heading2"/>
      </w:pPr>
      <w:r>
        <w:t>General Disease Questions</w:t>
      </w:r>
    </w:p>
    <w:p>
      <w:r>
        <w:t>1. मेरी फसल में रोग लग गया है।</w:t>
      </w:r>
    </w:p>
    <w:p>
      <w:r>
        <w:t>2. यह कौन सा रोग है?</w:t>
      </w:r>
    </w:p>
    <w:p>
      <w:r>
        <w:t>3. क्या आप इस रोग की पहचान कर सकते हैं?</w:t>
      </w:r>
    </w:p>
    <w:p>
      <w:r>
        <w:t>4. क्या यह रोग गंभीर है?</w:t>
      </w:r>
    </w:p>
    <w:p>
      <w:r>
        <w:t>5. क्या यह पूरे खेत में फैल सकता है?</w:t>
      </w:r>
    </w:p>
    <w:p>
      <w:r>
        <w:t>6. इसका कारण क्या है?</w:t>
      </w:r>
    </w:p>
    <w:p>
      <w:r>
        <w:t>7. क्या यह रोग दोबारा आएगा?</w:t>
      </w:r>
    </w:p>
    <w:p>
      <w:r>
        <w:t>8. क्या फोटो से पहचान संभव है?</w:t>
      </w:r>
    </w:p>
    <w:p>
      <w:r>
        <w:t>9. क्या यह फफूंद जनित रोग है?</w:t>
      </w:r>
    </w:p>
    <w:p>
      <w:r>
        <w:t>10. क्या यह वायरस जनित रोग है?</w:t>
      </w:r>
    </w:p>
    <w:p>
      <w:pPr>
        <w:pStyle w:val="Heading2"/>
      </w:pPr>
      <w:r>
        <w:t>Symptoms</w:t>
      </w:r>
    </w:p>
    <w:p>
      <w:r>
        <w:t>1. पत्तियों पर पीले धब्बे हैं।</w:t>
      </w:r>
    </w:p>
    <w:p>
      <w:r>
        <w:t>2. पत्तियाँ सूख रही हैं।</w:t>
      </w:r>
    </w:p>
    <w:p>
      <w:r>
        <w:t>3. जड़ सड़ रही है।</w:t>
      </w:r>
    </w:p>
    <w:p>
      <w:r>
        <w:t>4. तना काला पड़ गया है。</w:t>
      </w:r>
    </w:p>
    <w:p>
      <w:r>
        <w:t>5. पत्तियाँ मुड़ रही हैं।</w:t>
      </w:r>
    </w:p>
    <w:p>
      <w:r>
        <w:t>6. फल पर धब्बे हैं।</w:t>
      </w:r>
    </w:p>
    <w:p>
      <w:r>
        <w:t>7. फूल झड़ रहे हैं।</w:t>
      </w:r>
    </w:p>
    <w:p>
      <w:r>
        <w:t>8. पौधा मुरझा रहा है।</w:t>
      </w:r>
    </w:p>
    <w:p>
      <w:r>
        <w:t>9. नई पत्तियाँ प्रभावित हैं।</w:t>
      </w:r>
    </w:p>
    <w:p>
      <w:r>
        <w:t>10. पौधे की वृद्धि रुक गई है।</w:t>
      </w:r>
    </w:p>
    <w:p>
      <w:pPr>
        <w:pStyle w:val="Heading2"/>
      </w:pPr>
      <w:r>
        <w:t>Organic Solution</w:t>
      </w:r>
    </w:p>
    <w:p>
      <w:r>
        <w:t>1. जैविक उपचार बताइए।</w:t>
      </w:r>
    </w:p>
    <w:p>
      <w:r>
        <w:t>2. नीम तेल का उपयोग कैसे करें?</w:t>
      </w:r>
    </w:p>
    <w:p>
      <w:r>
        <w:t>3. गोमूत्र का उपयोग कैसे करें?</w:t>
      </w:r>
    </w:p>
    <w:p>
      <w:r>
        <w:t>4. ट्राइकोडर्मा कैसे डालें?</w:t>
      </w:r>
    </w:p>
    <w:p>
      <w:r>
        <w:t>5. जैविक घोल कितनी मात्रा में डालें?</w:t>
      </w:r>
    </w:p>
    <w:p>
      <w:r>
        <w:t>6. क्या जैविक उपचार पर्याप्त है?</w:t>
      </w:r>
    </w:p>
    <w:p>
      <w:r>
        <w:t>7. कितने दिन तक उपचार करें?</w:t>
      </w:r>
    </w:p>
    <w:p>
      <w:r>
        <w:t>8. बारिश के बाद क्या करें?</w:t>
      </w:r>
    </w:p>
    <w:p>
      <w:r>
        <w:t>9. क्या दोबारा छिड़काव करें?</w:t>
      </w:r>
    </w:p>
    <w:p>
      <w:r>
        <w:t>10. क्या यह सुरक्षित उपचार है?</w:t>
      </w:r>
    </w:p>
    <w:p>
      <w:pPr>
        <w:pStyle w:val="Heading2"/>
      </w:pPr>
      <w:r>
        <w:t>Chemical Solution</w:t>
      </w:r>
    </w:p>
    <w:p>
      <w:r>
        <w:t>1. कौन सी दवा उपयोग करें?</w:t>
      </w:r>
    </w:p>
    <w:p>
      <w:r>
        <w:t>2. दवा कितनी मात्रा में डालें?</w:t>
      </w:r>
    </w:p>
    <w:p>
      <w:r>
        <w:t>3. दवा कब छिड़कें?</w:t>
      </w:r>
    </w:p>
    <w:p>
      <w:r>
        <w:t>4. क्या दोबारा स्प्रे करना होगा?</w:t>
      </w:r>
    </w:p>
    <w:p>
      <w:r>
        <w:t>5. क्या दवा मिलाकर उपयोग कर सकते हैं?</w:t>
      </w:r>
    </w:p>
    <w:p>
      <w:r>
        <w:t>6. क्या मास्क पहनना चाहिए?</w:t>
      </w:r>
    </w:p>
    <w:p>
      <w:r>
        <w:t>7. क्या दस्ताने पहनना चाहिए?</w:t>
      </w:r>
    </w:p>
    <w:p>
      <w:r>
        <w:t>8. दवा के बाद सिंचाई कब करें?</w:t>
      </w:r>
    </w:p>
    <w:p>
      <w:r>
        <w:t>9. क्या यह दवा सभी फसलों में चलेगी?</w:t>
      </w:r>
    </w:p>
    <w:p>
      <w:r>
        <w:t>10. दवा का असर कितने दिन रहेगा?</w:t>
      </w:r>
    </w:p>
    <w:p>
      <w:pPr>
        <w:pStyle w:val="Heading2"/>
      </w:pPr>
      <w:r>
        <w:t>Prevention</w:t>
      </w:r>
    </w:p>
    <w:p>
      <w:r>
        <w:t>1. रोग से बचाव कैसे करें?</w:t>
      </w:r>
    </w:p>
    <w:p>
      <w:r>
        <w:t>2. बीज उपचार कैसे करें?</w:t>
      </w:r>
    </w:p>
    <w:p>
      <w:r>
        <w:t>3. स्वस्थ बीज कैसे चुनें?</w:t>
      </w:r>
    </w:p>
    <w:p>
      <w:r>
        <w:t>4. फसल चक्र क्यों जरूरी है?</w:t>
      </w:r>
    </w:p>
    <w:p>
      <w:r>
        <w:t>5. खेत की सफाई कैसे रखें?</w:t>
      </w:r>
    </w:p>
    <w:p>
      <w:r>
        <w:t>6. संतुलित खाद क्यों दें?</w:t>
      </w:r>
    </w:p>
    <w:p>
      <w:r>
        <w:t>7. सिंचाई सही समय पर करें।</w:t>
      </w:r>
    </w:p>
    <w:p>
      <w:r>
        <w:t>8. रोगग्रस्त पौधे हटाएँ।</w:t>
      </w:r>
    </w:p>
    <w:p>
      <w:r>
        <w:t>9. नियमित निरीक्षण करें।</w:t>
      </w:r>
    </w:p>
    <w:p>
      <w:r>
        <w:t>10. कृषि विशेषज्ञ की सलाह लें।</w:t>
      </w:r>
    </w:p>
    <w:p>
      <w:pPr>
        <w:pStyle w:val="Heading2"/>
      </w:pPr>
      <w:r>
        <w:t>Farmer Conversation</w:t>
      </w:r>
    </w:p>
    <w:p>
      <w:r>
        <w:t>1. मेरी फसल बच जाएगी क्या?</w:t>
      </w:r>
    </w:p>
    <w:p>
      <w:r>
        <w:t>2. अब मुझे क्या करना चाहिए?</w:t>
      </w:r>
    </w:p>
    <w:p>
      <w:r>
        <w:t>3. क्या अभी दवा डालूँ?</w:t>
      </w:r>
    </w:p>
    <w:p>
      <w:r>
        <w:t>4. क्या यह रोग खतरनाक है?</w:t>
      </w:r>
    </w:p>
    <w:p>
      <w:r>
        <w:t>5. क्या मैं फोटो दोबारा भेजूँ?</w:t>
      </w:r>
    </w:p>
    <w:p>
      <w:r>
        <w:t>6. निकटतम KVK कहाँ है?</w:t>
      </w:r>
    </w:p>
    <w:p>
      <w:r>
        <w:t>7. मुझे पूरी सलाह दीजिए।</w:t>
      </w:r>
    </w:p>
    <w:p>
      <w:r>
        <w:t>8. क्या जैविक तरीका बेहतर है?</w:t>
      </w:r>
    </w:p>
    <w:p>
      <w:r>
        <w:t>9. क्या नुकसान ज्यादा होगा?</w:t>
      </w:r>
    </w:p>
    <w:p>
      <w:r>
        <w:t>10.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